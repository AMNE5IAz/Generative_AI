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2A7BB" w14:textId="3F2D8564" w:rsidR="008F3E40" w:rsidRPr="00E7576D" w:rsidRDefault="008F3E40" w:rsidP="008F3E40">
      <w:pPr>
        <w:pStyle w:val="Heading1"/>
        <w:spacing w:before="0" w:line="360" w:lineRule="auto"/>
        <w:rPr>
          <w:rFonts w:ascii="Times New Roman" w:hAnsi="Times New Roman" w:cs="Times New Roman"/>
          <w:b w:val="0"/>
          <w:bCs w:val="0"/>
          <w:color w:val="auto"/>
          <w:sz w:val="24"/>
          <w:szCs w:val="24"/>
        </w:rPr>
      </w:pPr>
      <w:bookmarkStart w:id="0" w:name="_Toc212489574"/>
      <w:r w:rsidRPr="00E7576D">
        <w:rPr>
          <w:rFonts w:ascii="Times New Roman" w:hAnsi="Times New Roman" w:cs="Times New Roman"/>
          <w:color w:val="auto"/>
          <w:sz w:val="24"/>
          <w:szCs w:val="24"/>
        </w:rPr>
        <w:t>Rețele Generative Adversariale (GAN)</w:t>
      </w:r>
      <w:bookmarkEnd w:id="0"/>
    </w:p>
    <w:p w14:paraId="651998DB" w14:textId="178A2BE3" w:rsidR="008F3E40" w:rsidRPr="00E7576D" w:rsidRDefault="008F3E40" w:rsidP="008F3E40">
      <w:pPr>
        <w:pStyle w:val="Heading2"/>
        <w:rPr>
          <w:rFonts w:ascii="Times New Roman" w:hAnsi="Times New Roman" w:cs="Times New Roman"/>
          <w:b w:val="0"/>
          <w:bCs w:val="0"/>
          <w:color w:val="auto"/>
          <w:sz w:val="24"/>
          <w:szCs w:val="24"/>
        </w:rPr>
      </w:pPr>
      <w:bookmarkStart w:id="1" w:name="_Toc212489575"/>
      <w:r w:rsidRPr="00E7576D">
        <w:rPr>
          <w:rFonts w:ascii="Times New Roman" w:hAnsi="Times New Roman" w:cs="Times New Roman"/>
          <w:color w:val="auto"/>
          <w:sz w:val="24"/>
          <w:szCs w:val="24"/>
        </w:rPr>
        <w:t>Introducere în Arhitecturile GAN</w:t>
      </w:r>
      <w:bookmarkEnd w:id="1"/>
    </w:p>
    <w:p w14:paraId="220A074A" w14:textId="77777777" w:rsidR="008F3E40" w:rsidRPr="00E7576D" w:rsidRDefault="008F3E40" w:rsidP="008F3E40">
      <w:pPr>
        <w:spacing w:line="360" w:lineRule="auto"/>
        <w:jc w:val="both"/>
      </w:pPr>
    </w:p>
    <w:p w14:paraId="75C673C7" w14:textId="77777777" w:rsidR="008F3E40" w:rsidRPr="00E7576D" w:rsidRDefault="008F3E40" w:rsidP="008F3E40">
      <w:pPr>
        <w:spacing w:line="360" w:lineRule="auto"/>
        <w:ind w:firstLine="720"/>
        <w:contextualSpacing/>
        <w:jc w:val="both"/>
      </w:pPr>
      <w:r w:rsidRPr="00E7576D">
        <w:t>Rețele</w:t>
      </w:r>
      <w:r>
        <w:t>le</w:t>
      </w:r>
      <w:r w:rsidRPr="00E7576D">
        <w:t xml:space="preserve"> Generative Adversariale, sau pe scurt GAN-uri, reprezintă o abordare a modelării generative utilizând metode de învățare profundă, cum ar fi </w:t>
      </w:r>
      <w:r w:rsidRPr="002761A2">
        <w:rPr>
          <w:b/>
          <w:bCs/>
        </w:rPr>
        <w:t>rețelele neuronale convoluționale</w:t>
      </w:r>
      <w:r w:rsidRPr="00E7576D">
        <w:t xml:space="preserve">. </w:t>
      </w:r>
    </w:p>
    <w:p w14:paraId="59548796" w14:textId="77777777" w:rsidR="008F3E40" w:rsidRPr="00E7576D" w:rsidRDefault="008F3E40" w:rsidP="008F3E40">
      <w:pPr>
        <w:spacing w:line="360" w:lineRule="auto"/>
        <w:ind w:firstLine="720"/>
        <w:contextualSpacing/>
        <w:jc w:val="both"/>
      </w:pPr>
      <w:r w:rsidRPr="00E7576D">
        <w:t>Modelarea generativă este o sarcină de învățare nesupravegheată în domeniul învățării automate, care implică descoperirea și învățarea automată a regularităților sau a tiparelor din datele de intrare, astfel încât modelul să poată fi utilizat pentru a</w:t>
      </w:r>
      <w:r w:rsidRPr="002761A2">
        <w:rPr>
          <w:b/>
          <w:bCs/>
        </w:rPr>
        <w:t xml:space="preserve"> genera sau produce noi exemple care ar putea fi plauzibil extrase din setul de date original</w:t>
      </w:r>
      <w:r w:rsidRPr="00E7576D">
        <w:t>.</w:t>
      </w:r>
      <w:r w:rsidRPr="00E7576D">
        <w:rPr>
          <w:lang w:val="ro-RO"/>
        </w:rPr>
        <w:t xml:space="preserve"> </w:t>
      </w:r>
      <w:r w:rsidRPr="00E7576D">
        <w:t xml:space="preserve">De exemplu, un GAN instruit pe fotografii poate genera noi fotografii care să pară cel puțin superficial autentice pentru observatorii umani, având multe caracteristici realiste. </w:t>
      </w:r>
    </w:p>
    <w:p w14:paraId="1AE26DB8" w14:textId="77777777" w:rsidR="008F3E40" w:rsidRPr="00E7576D" w:rsidRDefault="008F3E40" w:rsidP="008F3E40">
      <w:pPr>
        <w:spacing w:line="360" w:lineRule="auto"/>
        <w:ind w:firstLine="720"/>
        <w:contextualSpacing/>
        <w:jc w:val="both"/>
      </w:pPr>
      <w:r w:rsidRPr="00E7576D">
        <w:t>GAN-urile reprezintă un domeniu fascinant și în continuă schimbare, îndeplinind promisiunea modelelor generative prin capacitatea lor de a genera exemple realiste într-o gamă variată de domenii problematice, cel mai notabil în sarcinile de traducere de la imagine la imagine, cum ar fi traducerea fotografiilor de vară în iarnă sau de zi în noapte, și în generarea de fotografii fotorealiste ale obiectelor, scenelor și persoanelor pe care chiar și oamenii nu le pot distinge ca fiind false.</w:t>
      </w:r>
    </w:p>
    <w:p w14:paraId="7B97F8B8" w14:textId="77777777" w:rsidR="008F3E40" w:rsidRPr="00E7576D" w:rsidRDefault="008F3E40" w:rsidP="008F3E40">
      <w:pPr>
        <w:spacing w:line="360" w:lineRule="auto"/>
        <w:ind w:firstLine="720"/>
        <w:contextualSpacing/>
        <w:jc w:val="both"/>
      </w:pPr>
    </w:p>
    <w:p w14:paraId="102D929F" w14:textId="2AC251B2" w:rsidR="008F3E40" w:rsidRPr="00E7576D" w:rsidRDefault="008F3E40" w:rsidP="008F3E40">
      <w:pPr>
        <w:pStyle w:val="Heading2"/>
        <w:rPr>
          <w:rFonts w:ascii="Times New Roman" w:hAnsi="Times New Roman" w:cs="Times New Roman"/>
          <w:b w:val="0"/>
          <w:bCs w:val="0"/>
          <w:color w:val="auto"/>
          <w:sz w:val="24"/>
          <w:szCs w:val="24"/>
        </w:rPr>
      </w:pPr>
      <w:bookmarkStart w:id="2" w:name="_Toc212489576"/>
      <w:r w:rsidRPr="00E7576D">
        <w:rPr>
          <w:rFonts w:ascii="Times New Roman" w:hAnsi="Times New Roman" w:cs="Times New Roman"/>
          <w:color w:val="auto"/>
          <w:sz w:val="24"/>
          <w:szCs w:val="24"/>
        </w:rPr>
        <w:t>Fundamentele arhitecturii GAN și principii de bază</w:t>
      </w:r>
      <w:bookmarkEnd w:id="2"/>
    </w:p>
    <w:p w14:paraId="3F5EA744" w14:textId="77777777" w:rsidR="008F3E40" w:rsidRPr="00E7576D" w:rsidRDefault="008F3E40" w:rsidP="008F3E40">
      <w:pPr>
        <w:spacing w:line="360" w:lineRule="auto"/>
        <w:jc w:val="both"/>
        <w:rPr>
          <w:lang w:val="ro-RO"/>
        </w:rPr>
      </w:pPr>
    </w:p>
    <w:p w14:paraId="2D43BCD0" w14:textId="77777777" w:rsidR="008F3E40" w:rsidRPr="00E7576D" w:rsidRDefault="008F3E40" w:rsidP="008F3E40">
      <w:pPr>
        <w:spacing w:line="360" w:lineRule="auto"/>
        <w:ind w:firstLine="720"/>
        <w:jc w:val="both"/>
      </w:pPr>
      <w:r w:rsidRPr="00E7576D">
        <w:rPr>
          <w:lang w:val="ro-RO"/>
        </w:rPr>
        <w:t xml:space="preserve">Conceptul </w:t>
      </w:r>
      <w:r w:rsidRPr="00E7576D">
        <w:t xml:space="preserve"> GAN a fost propus de Ian Goodfellow în 2014</w:t>
      </w:r>
      <w:r w:rsidRPr="00E7576D">
        <w:rPr>
          <w:rStyle w:val="FootnoteReference"/>
        </w:rPr>
        <w:footnoteReference w:id="1"/>
      </w:r>
      <w:r w:rsidRPr="00E7576D">
        <w:t xml:space="preserve">  și a deschis noi orizonturi în generarea de imagini, sunete, texte și alte tipuri de date sintetice.</w:t>
      </w:r>
    </w:p>
    <w:p w14:paraId="1AAF3AA0" w14:textId="77777777" w:rsidR="008F3E40" w:rsidRPr="00E7576D" w:rsidRDefault="008F3E40" w:rsidP="008F3E40">
      <w:pPr>
        <w:pStyle w:val="NormalWeb"/>
        <w:spacing w:before="0" w:beforeAutospacing="0" w:after="0" w:afterAutospacing="0" w:line="360" w:lineRule="auto"/>
        <w:ind w:firstLine="720"/>
        <w:jc w:val="both"/>
      </w:pPr>
      <w:r w:rsidRPr="00E7576D">
        <w:t>Arhitectura de bază a unui GAN cuprinde două rețele neuronale principale care se</w:t>
      </w:r>
      <w:r w:rsidRPr="00E7576D">
        <w:rPr>
          <w:lang w:val="ro-RO"/>
        </w:rPr>
        <w:t xml:space="preserve"> </w:t>
      </w:r>
      <w:r w:rsidRPr="00E7576D">
        <w:t>antrenează simultan: Generatorul și Discriminatorul.</w:t>
      </w:r>
    </w:p>
    <w:p w14:paraId="4F68D567" w14:textId="77777777" w:rsidR="008F3E40" w:rsidRPr="00E7576D" w:rsidRDefault="008F3E40">
      <w:pPr>
        <w:pStyle w:val="NormalWeb"/>
        <w:numPr>
          <w:ilvl w:val="1"/>
          <w:numId w:val="33"/>
        </w:numPr>
        <w:spacing w:before="0" w:beforeAutospacing="0" w:line="360" w:lineRule="auto"/>
      </w:pPr>
      <w:r w:rsidRPr="00E7576D">
        <w:rPr>
          <w:rStyle w:val="Strong"/>
        </w:rPr>
        <w:t>Generatorul:</w:t>
      </w:r>
      <w:r w:rsidRPr="00E7576D">
        <w:t xml:space="preserve"> Aceasta este o rețea neurală care încearcă să </w:t>
      </w:r>
      <w:r w:rsidRPr="002761A2">
        <w:rPr>
          <w:b/>
          <w:bCs/>
        </w:rPr>
        <w:t>creeze date false</w:t>
      </w:r>
      <w:r w:rsidRPr="00E7576D">
        <w:t xml:space="preserve"> care să fie percepute ca reale. Generatorul primește un zgomot aleator </w:t>
      </w:r>
      <w:r w:rsidRPr="00E7576D">
        <w:rPr>
          <w:i/>
          <w:iCs/>
        </w:rPr>
        <w:t>z</w:t>
      </w:r>
      <w:r w:rsidRPr="00E7576D">
        <w:t xml:space="preserve"> ca intrare și produce o ieșire, care se dorește a fi similară cu datele reale.</w:t>
      </w:r>
      <w:r w:rsidRPr="00E7576D">
        <w:rPr>
          <w:lang w:val="ro-RO"/>
        </w:rPr>
        <w:t xml:space="preserve"> </w:t>
      </w:r>
    </w:p>
    <w:p w14:paraId="03CFC2FD" w14:textId="77777777" w:rsidR="008F3E40" w:rsidRPr="00E7576D" w:rsidRDefault="008F3E40">
      <w:pPr>
        <w:pStyle w:val="NormalWeb"/>
        <w:numPr>
          <w:ilvl w:val="1"/>
          <w:numId w:val="33"/>
        </w:numPr>
        <w:spacing w:before="0" w:beforeAutospacing="0" w:line="360" w:lineRule="auto"/>
      </w:pPr>
      <w:r w:rsidRPr="00E7576D">
        <w:rPr>
          <w:rStyle w:val="Strong"/>
        </w:rPr>
        <w:t>Discriminatorul:</w:t>
      </w:r>
      <w:r w:rsidRPr="00E7576D">
        <w:t xml:space="preserve"> Discriminatorul este o altă rețea neurală care are rolul de </w:t>
      </w:r>
      <w:r w:rsidRPr="002761A2">
        <w:rPr>
          <w:b/>
          <w:bCs/>
        </w:rPr>
        <w:t>a distinge între datele reale și cele generate de Generator</w:t>
      </w:r>
      <w:r w:rsidRPr="00E7576D">
        <w:t xml:space="preserve">. El primește atât date reale, cât și false, notate </w:t>
      </w:r>
      <w:r w:rsidRPr="00E7576D">
        <w:rPr>
          <w:i/>
          <w:iCs/>
        </w:rPr>
        <w:t>x</w:t>
      </w:r>
      <w:r w:rsidRPr="00E7576D">
        <w:t>, și trebuie să le clasifice corect.</w:t>
      </w:r>
    </w:p>
    <w:p w14:paraId="54780CF8" w14:textId="77777777" w:rsidR="008F3E40" w:rsidRPr="00E7576D" w:rsidRDefault="008F3E40" w:rsidP="008F3E40">
      <w:pPr>
        <w:pStyle w:val="NormalWeb"/>
        <w:spacing w:before="0" w:beforeAutospacing="0" w:line="360" w:lineRule="auto"/>
        <w:ind w:firstLine="720"/>
        <w:jc w:val="both"/>
      </w:pPr>
      <w:r w:rsidRPr="00E7576D">
        <w:lastRenderedPageBreak/>
        <w:t>Cele două rețele se antrenează într-un mod competitiv. Generatorul încearcă să păcălească Discriminatorul, în timp ce Discriminatorul încearcă să devină mai bun în detectarea datelor false. Această competiție duce la o îmbunătățire progresivă a performanțelor ambelor rețele.</w:t>
      </w:r>
    </w:p>
    <w:p w14:paraId="1C96749E" w14:textId="77777777" w:rsidR="008F3E40" w:rsidRPr="00E7576D" w:rsidRDefault="008F3E40" w:rsidP="008F3E40">
      <w:pPr>
        <w:pStyle w:val="NormalWeb"/>
        <w:spacing w:before="0" w:beforeAutospacing="0" w:line="360" w:lineRule="auto"/>
        <w:ind w:firstLine="720"/>
        <w:rPr>
          <w:lang w:val="ro-RO"/>
        </w:rPr>
      </w:pPr>
      <w:r w:rsidRPr="00E7576D">
        <w:rPr>
          <w:lang w:val="ro-RO"/>
        </w:rPr>
        <w:t xml:space="preserve">De obicei, generatorul este notat </w:t>
      </w:r>
      <w:r w:rsidRPr="00E7576D">
        <w:t xml:space="preserve">ca </w:t>
      </w:r>
      <w:r w:rsidRPr="00E7576D">
        <w:rPr>
          <w:i/>
          <w:iCs/>
        </w:rPr>
        <w:t>G(z)</w:t>
      </w:r>
      <w:r w:rsidRPr="00E7576D">
        <w:t xml:space="preserve">, iar discriminator este reprezentat ca </w:t>
      </w:r>
      <w:r w:rsidRPr="00E7576D">
        <w:rPr>
          <w:i/>
          <w:iCs/>
        </w:rPr>
        <w:t>D(x)</w:t>
      </w:r>
      <w:r w:rsidRPr="00E7576D">
        <w:rPr>
          <w:i/>
          <w:iCs/>
          <w:lang w:val="ro-RO"/>
        </w:rPr>
        <w:t xml:space="preserve">, </w:t>
      </w:r>
      <w:r w:rsidRPr="00E7576D">
        <w:rPr>
          <w:lang w:val="ro-RO"/>
        </w:rPr>
        <w:t xml:space="preserve">unde </w:t>
      </w:r>
      <w:r w:rsidRPr="00E7576D">
        <w:rPr>
          <w:i/>
          <w:iCs/>
          <w:lang w:val="ro-RO"/>
        </w:rPr>
        <w:t>x</w:t>
      </w:r>
      <w:r w:rsidRPr="00E7576D">
        <w:rPr>
          <w:lang w:val="ro-RO"/>
        </w:rPr>
        <w:t xml:space="preserve"> sunt date reale, iar </w:t>
      </w:r>
      <w:r w:rsidRPr="00E7576D">
        <w:rPr>
          <w:i/>
          <w:iCs/>
          <w:lang w:val="ro-RO"/>
        </w:rPr>
        <w:t>z</w:t>
      </w:r>
      <w:r w:rsidRPr="00E7576D">
        <w:rPr>
          <w:lang w:val="ro-RO"/>
        </w:rPr>
        <w:t xml:space="preserve"> – zgomot aleator. </w:t>
      </w:r>
    </w:p>
    <w:p w14:paraId="530481CD" w14:textId="77777777" w:rsidR="008F3E40" w:rsidRPr="00E7576D" w:rsidRDefault="008F3E40" w:rsidP="008F3E40">
      <w:pPr>
        <w:keepNext/>
        <w:spacing w:line="360" w:lineRule="auto"/>
        <w:jc w:val="center"/>
      </w:pPr>
      <w:r w:rsidRPr="00E7576D">
        <w:fldChar w:fldCharType="begin"/>
      </w:r>
      <w:r w:rsidRPr="00E7576D">
        <w:instrText xml:space="preserve"> INCLUDEPICTURE "/Users/Anatol/Library/Group Containers/UBF8T346G9.ms/WebArchiveCopyPasteTempFiles/com.microsoft.Word/page44image4318976" \* MERGEFORMATINET </w:instrText>
      </w:r>
      <w:r w:rsidRPr="00E7576D">
        <w:fldChar w:fldCharType="separate"/>
      </w:r>
      <w:r w:rsidRPr="00E7576D">
        <w:rPr>
          <w:noProof/>
        </w:rPr>
        <w:drawing>
          <wp:inline distT="0" distB="0" distL="0" distR="0" wp14:anchorId="32BC20EA" wp14:editId="76476DFF">
            <wp:extent cx="5486400" cy="1956435"/>
            <wp:effectExtent l="0" t="0" r="0" b="0"/>
            <wp:docPr id="413796575" name="Picture 1" descr="page44image431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44image43189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956435"/>
                    </a:xfrm>
                    <a:prstGeom prst="rect">
                      <a:avLst/>
                    </a:prstGeom>
                    <a:noFill/>
                    <a:ln>
                      <a:noFill/>
                    </a:ln>
                  </pic:spPr>
                </pic:pic>
              </a:graphicData>
            </a:graphic>
          </wp:inline>
        </w:drawing>
      </w:r>
      <w:r w:rsidRPr="00E7576D">
        <w:fldChar w:fldCharType="end"/>
      </w:r>
    </w:p>
    <w:p w14:paraId="6EF47C59" w14:textId="7B03F490" w:rsidR="008F3E40" w:rsidRPr="00876182" w:rsidRDefault="008F3E40" w:rsidP="008F3E40">
      <w:pPr>
        <w:pStyle w:val="Caption"/>
        <w:spacing w:line="360" w:lineRule="auto"/>
        <w:jc w:val="center"/>
        <w:rPr>
          <w:color w:val="auto"/>
          <w:sz w:val="20"/>
          <w:szCs w:val="20"/>
        </w:rPr>
      </w:pPr>
      <w:r w:rsidRPr="00876182">
        <w:rPr>
          <w:color w:val="auto"/>
          <w:sz w:val="20"/>
          <w:szCs w:val="20"/>
        </w:rPr>
        <w:t>Arhitectura GAN</w:t>
      </w:r>
    </w:p>
    <w:p w14:paraId="34534B3C" w14:textId="77777777" w:rsidR="008F3E40" w:rsidRPr="00E7576D" w:rsidRDefault="008F3E40" w:rsidP="008F3E40">
      <w:pPr>
        <w:pStyle w:val="NormalWeb"/>
        <w:spacing w:before="0" w:beforeAutospacing="0" w:after="0" w:afterAutospacing="0" w:line="360" w:lineRule="auto"/>
        <w:jc w:val="both"/>
        <w:rPr>
          <w:lang w:val="ro-RO"/>
        </w:rPr>
      </w:pPr>
    </w:p>
    <w:p w14:paraId="625FD966" w14:textId="77777777" w:rsidR="005932E0" w:rsidRDefault="005932E0" w:rsidP="008F3E40">
      <w:pPr>
        <w:pStyle w:val="NormalWeb"/>
        <w:spacing w:before="0" w:beforeAutospacing="0" w:after="0" w:afterAutospacing="0" w:line="360" w:lineRule="auto"/>
        <w:ind w:firstLine="720"/>
        <w:jc w:val="both"/>
        <w:rPr>
          <w:lang w:val="ro-RO"/>
        </w:rPr>
      </w:pPr>
    </w:p>
    <w:p w14:paraId="7A79FBA9" w14:textId="28E1329F" w:rsidR="008F3E40" w:rsidRPr="00E7576D" w:rsidRDefault="008F3E40" w:rsidP="008F3E40">
      <w:pPr>
        <w:pStyle w:val="NormalWeb"/>
        <w:spacing w:before="0" w:beforeAutospacing="0" w:after="0" w:afterAutospacing="0" w:line="360" w:lineRule="auto"/>
        <w:ind w:firstLine="720"/>
        <w:jc w:val="both"/>
      </w:pPr>
      <w:r w:rsidRPr="00E7576D">
        <w:rPr>
          <w:lang w:val="ro-RO"/>
        </w:rPr>
        <w:t xml:space="preserve">Scopul Discriminatorului este de a maximiza probabilitatea de a identifica corect datele reale și false, în timp ce Generatorul urmărește să minimizeze probabilitatea ca Discriminatorul </w:t>
      </w:r>
      <w:r w:rsidRPr="00E7576D">
        <w:t>să clasifice datele generate ca fiind false. Acest proces de antrenare este formulat ca un joc cu sumă zero între cele două rețele.</w:t>
      </w:r>
    </w:p>
    <w:p w14:paraId="34B86B72" w14:textId="77777777" w:rsidR="008F3E40" w:rsidRPr="00E7576D" w:rsidRDefault="00000000" w:rsidP="008F3E40">
      <w:pPr>
        <w:pStyle w:val="NormalWeb"/>
        <w:spacing w:before="0" w:beforeAutospacing="0" w:after="0" w:afterAutospacing="0" w:line="360" w:lineRule="auto"/>
        <w:jc w:val="both"/>
        <w:rPr>
          <w:lang w:val="ro-RO"/>
        </w:rPr>
      </w:pPr>
      <m:oMathPara>
        <m:oMath>
          <m:func>
            <m:funcPr>
              <m:ctrlPr>
                <w:rPr>
                  <w:rFonts w:ascii="Cambria Math" w:hAnsi="Cambria Math"/>
                  <w:i/>
                  <w:lang w:val="ro-RO"/>
                </w:rPr>
              </m:ctrlPr>
            </m:funcPr>
            <m:fName>
              <m:func>
                <m:funcPr>
                  <m:ctrlPr>
                    <w:rPr>
                      <w:rFonts w:ascii="Cambria Math" w:hAnsi="Cambria Math"/>
                      <w:lang w:val="ro-RO"/>
                    </w:rPr>
                  </m:ctrlPr>
                </m:funcPr>
                <m:fName>
                  <m:limLow>
                    <m:limLowPr>
                      <m:ctrlPr>
                        <w:rPr>
                          <w:rFonts w:ascii="Cambria Math" w:hAnsi="Cambria Math"/>
                          <w:lang w:val="ro-RO"/>
                        </w:rPr>
                      </m:ctrlPr>
                    </m:limLowPr>
                    <m:e>
                      <m:r>
                        <m:rPr>
                          <m:sty m:val="p"/>
                        </m:rPr>
                        <w:rPr>
                          <w:rFonts w:ascii="Cambria Math" w:hAnsi="Cambria Math"/>
                          <w:lang w:val="ro-RO"/>
                        </w:rPr>
                        <m:t>min</m:t>
                      </m:r>
                    </m:e>
                    <m:lim>
                      <m:r>
                        <w:rPr>
                          <w:rFonts w:ascii="Cambria Math" w:hAnsi="Cambria Math"/>
                          <w:lang w:val="ro-RO"/>
                        </w:rPr>
                        <m:t>G</m:t>
                      </m:r>
                    </m:lim>
                  </m:limLow>
                </m:fName>
                <m:e>
                  <m:r>
                    <w:rPr>
                      <w:rFonts w:ascii="Cambria Math" w:hAnsi="Cambria Math"/>
                      <w:lang w:val="ro-RO"/>
                    </w:rPr>
                    <m:t xml:space="preserve"> </m:t>
                  </m:r>
                </m:e>
              </m:func>
            </m:fName>
            <m:e>
              <m:func>
                <m:funcPr>
                  <m:ctrlPr>
                    <w:rPr>
                      <w:rFonts w:ascii="Cambria Math" w:hAnsi="Cambria Math"/>
                      <w:i/>
                      <w:lang w:val="ro-RO"/>
                    </w:rPr>
                  </m:ctrlPr>
                </m:funcPr>
                <m:fName>
                  <m:func>
                    <m:funcPr>
                      <m:ctrlPr>
                        <w:rPr>
                          <w:rFonts w:ascii="Cambria Math" w:hAnsi="Cambria Math"/>
                          <w:lang w:val="ro-RO"/>
                        </w:rPr>
                      </m:ctrlPr>
                    </m:funcPr>
                    <m:fName>
                      <m:limLow>
                        <m:limLowPr>
                          <m:ctrlPr>
                            <w:rPr>
                              <w:rFonts w:ascii="Cambria Math" w:hAnsi="Cambria Math"/>
                              <w:lang w:val="ro-RO"/>
                            </w:rPr>
                          </m:ctrlPr>
                        </m:limLowPr>
                        <m:e>
                          <m:r>
                            <m:rPr>
                              <m:sty m:val="p"/>
                            </m:rPr>
                            <w:rPr>
                              <w:rFonts w:ascii="Cambria Math" w:hAnsi="Cambria Math"/>
                              <w:lang w:val="ro-RO"/>
                            </w:rPr>
                            <m:t>max</m:t>
                          </m:r>
                        </m:e>
                        <m:lim>
                          <m:r>
                            <w:rPr>
                              <w:rFonts w:ascii="Cambria Math" w:hAnsi="Cambria Math"/>
                              <w:lang w:val="ro-RO"/>
                            </w:rPr>
                            <m:t>D</m:t>
                          </m:r>
                        </m:lim>
                      </m:limLow>
                    </m:fName>
                    <m:e>
                      <m:r>
                        <w:rPr>
                          <w:rFonts w:ascii="Cambria Math" w:hAnsi="Cambria Math"/>
                          <w:lang w:val="ro-RO"/>
                        </w:rPr>
                        <m:t xml:space="preserve"> </m:t>
                      </m:r>
                    </m:e>
                  </m:func>
                </m:fName>
                <m:e>
                  <m:r>
                    <w:rPr>
                      <w:rFonts w:ascii="Cambria Math" w:hAnsi="Cambria Math"/>
                      <w:lang w:val="ro-RO"/>
                    </w:rPr>
                    <m:t>V</m:t>
                  </m:r>
                  <m:d>
                    <m:dPr>
                      <m:ctrlPr>
                        <w:rPr>
                          <w:rFonts w:ascii="Cambria Math" w:hAnsi="Cambria Math"/>
                          <w:i/>
                          <w:lang w:val="ro-RO"/>
                        </w:rPr>
                      </m:ctrlPr>
                    </m:dPr>
                    <m:e>
                      <m:r>
                        <w:rPr>
                          <w:rFonts w:ascii="Cambria Math" w:hAnsi="Cambria Math"/>
                          <w:lang w:val="ro-RO"/>
                        </w:rPr>
                        <m:t>D,G</m:t>
                      </m:r>
                    </m:e>
                  </m:d>
                  <m:r>
                    <w:rPr>
                      <w:rFonts w:ascii="Cambria Math" w:hAnsi="Cambria Math"/>
                      <w:lang w:val="ro-RO"/>
                    </w:rPr>
                    <m:t>=</m:t>
                  </m:r>
                  <m:sSub>
                    <m:sSubPr>
                      <m:ctrlPr>
                        <w:rPr>
                          <w:rFonts w:ascii="Cambria Math" w:hAnsi="Cambria Math"/>
                          <w:i/>
                          <w:lang w:val="ro-RO"/>
                        </w:rPr>
                      </m:ctrlPr>
                    </m:sSubPr>
                    <m:e>
                      <m:r>
                        <m:rPr>
                          <m:scr m:val="double-struck"/>
                        </m:rPr>
                        <w:rPr>
                          <w:rFonts w:ascii="Cambria Math" w:hAnsi="Cambria Math"/>
                          <w:lang w:val="ro-RO"/>
                        </w:rPr>
                        <m:t>E</m:t>
                      </m:r>
                    </m:e>
                    <m:sub>
                      <m:r>
                        <w:rPr>
                          <w:rFonts w:ascii="Cambria Math" w:hAnsi="Cambria Math"/>
                          <w:lang w:val="ro-RO"/>
                        </w:rPr>
                        <m:t>x~</m:t>
                      </m:r>
                      <m:sSub>
                        <m:sSubPr>
                          <m:ctrlPr>
                            <w:rPr>
                              <w:rFonts w:ascii="Cambria Math" w:hAnsi="Cambria Math"/>
                              <w:i/>
                              <w:lang w:val="ro-RO"/>
                            </w:rPr>
                          </m:ctrlPr>
                        </m:sSubPr>
                        <m:e>
                          <m:r>
                            <w:rPr>
                              <w:rFonts w:ascii="Cambria Math" w:hAnsi="Cambria Math"/>
                              <w:lang w:val="ro-RO"/>
                            </w:rPr>
                            <m:t>p</m:t>
                          </m:r>
                        </m:e>
                        <m:sub>
                          <m:r>
                            <w:rPr>
                              <w:rFonts w:ascii="Cambria Math" w:hAnsi="Cambria Math"/>
                              <w:lang w:val="ro-RO"/>
                            </w:rPr>
                            <m:t>data</m:t>
                          </m:r>
                        </m:sub>
                      </m:sSub>
                      <m:r>
                        <w:rPr>
                          <w:rFonts w:ascii="Cambria Math" w:hAnsi="Cambria Math"/>
                          <w:lang w:val="ro-RO"/>
                        </w:rPr>
                        <m:t>(x)</m:t>
                      </m:r>
                    </m:sub>
                  </m:sSub>
                  <m:d>
                    <m:dPr>
                      <m:begChr m:val="["/>
                      <m:endChr m:val="]"/>
                      <m:ctrlPr>
                        <w:rPr>
                          <w:rFonts w:ascii="Cambria Math" w:hAnsi="Cambria Math"/>
                          <w:i/>
                        </w:rPr>
                      </m:ctrlPr>
                    </m:dPr>
                    <m:e>
                      <m:r>
                        <w:rPr>
                          <w:rFonts w:ascii="Cambria Math" w:hAnsi="Cambria Math"/>
                        </w:rPr>
                        <m:t>logD</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z~</m:t>
                      </m:r>
                      <m:sSub>
                        <m:sSubPr>
                          <m:ctrlPr>
                            <w:rPr>
                              <w:rFonts w:ascii="Cambria Math" w:hAnsi="Cambria Math"/>
                              <w:i/>
                            </w:rPr>
                          </m:ctrlPr>
                        </m:sSubPr>
                        <m:e>
                          <m:r>
                            <w:rPr>
                              <w:rFonts w:ascii="Cambria Math" w:hAnsi="Cambria Math"/>
                            </w:rPr>
                            <m:t>p</m:t>
                          </m:r>
                        </m:e>
                        <m:sub>
                          <m:r>
                            <w:rPr>
                              <w:rFonts w:ascii="Cambria Math" w:hAnsi="Cambria Math"/>
                            </w:rPr>
                            <m:t>z</m:t>
                          </m:r>
                        </m:sub>
                      </m:sSub>
                      <m:r>
                        <w:rPr>
                          <w:rFonts w:ascii="Cambria Math" w:hAnsi="Cambria Math"/>
                        </w:rPr>
                        <m:t>(z)</m:t>
                      </m:r>
                    </m:sub>
                  </m:sSub>
                  <m:r>
                    <w:rPr>
                      <w:rFonts w:ascii="Cambria Math" w:hAnsi="Cambria Math"/>
                    </w:rPr>
                    <m:t>[</m:t>
                  </m:r>
                  <m:func>
                    <m:funcPr>
                      <m:ctrlPr>
                        <w:rPr>
                          <w:rFonts w:ascii="Cambria Math" w:hAnsi="Cambria Math"/>
                        </w:rPr>
                      </m:ctrlPr>
                    </m:funcPr>
                    <m:fName>
                      <m: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z</m:t>
                                  </m:r>
                                </m:e>
                              </m:d>
                            </m:e>
                          </m:d>
                        </m:e>
                      </m:d>
                    </m:e>
                  </m:func>
                  <m:r>
                    <w:rPr>
                      <w:rFonts w:ascii="Cambria Math" w:hAnsi="Cambria Math"/>
                    </w:rPr>
                    <m:t>]</m:t>
                  </m:r>
                </m:e>
              </m:func>
            </m:e>
          </m:func>
        </m:oMath>
      </m:oMathPara>
    </w:p>
    <w:p w14:paraId="21FEC15E" w14:textId="77777777" w:rsidR="008F3E40" w:rsidRPr="00E7576D" w:rsidRDefault="008F3E40" w:rsidP="008F3E40">
      <w:pPr>
        <w:pStyle w:val="NormalWeb"/>
        <w:spacing w:before="0" w:beforeAutospacing="0" w:line="360" w:lineRule="auto"/>
        <w:ind w:firstLine="720"/>
        <w:jc w:val="both"/>
      </w:pPr>
      <w:r w:rsidRPr="00E7576D">
        <w:t xml:space="preserve">În ecuația precedentă, </w:t>
      </w:r>
      <w:r w:rsidRPr="00E7576D">
        <w:rPr>
          <w:rStyle w:val="katex-mathml"/>
        </w:rPr>
        <w:t>D</w:t>
      </w:r>
      <w:r w:rsidRPr="00E7576D">
        <w:t xml:space="preserve"> este modelul Discriminatorului, </w:t>
      </w:r>
      <w:r w:rsidRPr="00E7576D">
        <w:rPr>
          <w:rStyle w:val="katex-mathml"/>
        </w:rPr>
        <w:t>G</w:t>
      </w:r>
      <w:r w:rsidRPr="00E7576D">
        <w:t xml:space="preserve"> este modelul Generatorului, </w:t>
      </w:r>
      <w:r w:rsidRPr="00E7576D">
        <w:rPr>
          <w:rStyle w:val="katex-mathml"/>
          <w:i/>
          <w:iCs/>
        </w:rPr>
        <w:t>p</w:t>
      </w:r>
      <w:r w:rsidRPr="00E7576D">
        <w:rPr>
          <w:rStyle w:val="katex-mathml"/>
          <w:i/>
          <w:iCs/>
          <w:vertAlign w:val="subscript"/>
        </w:rPr>
        <w:t>data</w:t>
      </w:r>
      <w:r w:rsidRPr="00E7576D">
        <w:rPr>
          <w:rStyle w:val="katex-mathml"/>
          <w:i/>
          <w:iCs/>
        </w:rPr>
        <w:t>(x)</w:t>
      </w:r>
      <w:r w:rsidRPr="00E7576D">
        <w:t xml:space="preserve"> este distribuția datelor reale, </w:t>
      </w:r>
      <w:r w:rsidRPr="00E7576D">
        <w:rPr>
          <w:rStyle w:val="katex-mathml"/>
          <w:i/>
          <w:iCs/>
        </w:rPr>
        <w:t>p</w:t>
      </w:r>
      <w:r w:rsidRPr="00E7576D">
        <w:rPr>
          <w:rStyle w:val="katex-mathml"/>
          <w:i/>
          <w:iCs/>
          <w:vertAlign w:val="subscript"/>
        </w:rPr>
        <w:t>z</w:t>
      </w:r>
      <w:r w:rsidRPr="00E7576D">
        <w:rPr>
          <w:rStyle w:val="katex-mathml"/>
          <w:i/>
          <w:iCs/>
        </w:rPr>
        <w:t>(z</w:t>
      </w:r>
      <w:r w:rsidRPr="00E7576D">
        <w:rPr>
          <w:rStyle w:val="katex-mathml"/>
        </w:rPr>
        <w:t>)</w:t>
      </w:r>
      <w:r w:rsidRPr="00E7576D">
        <w:t xml:space="preserve"> este distribuția datelor generate de generator, iar </w:t>
      </w:r>
      <m:oMath>
        <m:r>
          <m:rPr>
            <m:scr m:val="double-struck"/>
          </m:rPr>
          <w:rPr>
            <w:rFonts w:ascii="Cambria Math" w:hAnsi="Cambria Math"/>
            <w:lang w:val="ro-RO"/>
          </w:rPr>
          <m:t>E</m:t>
        </m:r>
      </m:oMath>
      <w:r w:rsidRPr="00E7576D">
        <w:rPr>
          <w:rStyle w:val="katex-mathml"/>
        </w:rPr>
        <w:t xml:space="preserve"> </w:t>
      </w:r>
      <w:r w:rsidRPr="00E7576D">
        <w:t>reprezintă valoarea așteptată.</w:t>
      </w:r>
    </w:p>
    <w:p w14:paraId="454CFB87" w14:textId="77777777" w:rsidR="008F3E40" w:rsidRPr="00E7576D" w:rsidRDefault="008F3E40" w:rsidP="008F3E40">
      <w:pPr>
        <w:pStyle w:val="NormalWeb"/>
        <w:spacing w:before="0" w:beforeAutospacing="0" w:line="360" w:lineRule="auto"/>
        <w:ind w:firstLine="720"/>
        <w:jc w:val="both"/>
      </w:pPr>
      <w:r w:rsidRPr="00E7576D">
        <w:t>Teoretic, antrenarea unui GAN ajunge la un punct de echilibru numit Echilibrul Nash, în care generatorul a învățat să creeze date care sunt atât de realiste încât discriminatorul nu poate face diferența între datele reale și cele generate, având o acuratețe de 50%.</w:t>
      </w:r>
    </w:p>
    <w:p w14:paraId="4B0D81CB" w14:textId="77777777" w:rsidR="00876182" w:rsidRDefault="00876182" w:rsidP="008F3E40">
      <w:pPr>
        <w:pStyle w:val="Heading2"/>
        <w:rPr>
          <w:rFonts w:ascii="Times New Roman" w:hAnsi="Times New Roman" w:cs="Times New Roman"/>
          <w:color w:val="auto"/>
          <w:sz w:val="24"/>
          <w:szCs w:val="24"/>
        </w:rPr>
      </w:pPr>
      <w:bookmarkStart w:id="3" w:name="_Toc212489577"/>
    </w:p>
    <w:p w14:paraId="355A55B7" w14:textId="55A58C8B" w:rsidR="008F3E40" w:rsidRPr="00E7576D" w:rsidRDefault="008F3E40" w:rsidP="008F3E40">
      <w:pPr>
        <w:pStyle w:val="Heading2"/>
        <w:rPr>
          <w:rFonts w:ascii="Times New Roman" w:hAnsi="Times New Roman" w:cs="Times New Roman"/>
          <w:b w:val="0"/>
          <w:bCs w:val="0"/>
          <w:color w:val="auto"/>
          <w:sz w:val="24"/>
          <w:szCs w:val="24"/>
        </w:rPr>
      </w:pPr>
      <w:r w:rsidRPr="00E7576D">
        <w:rPr>
          <w:rFonts w:ascii="Times New Roman" w:hAnsi="Times New Roman" w:cs="Times New Roman"/>
          <w:color w:val="auto"/>
          <w:sz w:val="24"/>
          <w:szCs w:val="24"/>
        </w:rPr>
        <w:t>Diferențele între GAN-uri și alte modele generative</w:t>
      </w:r>
      <w:bookmarkEnd w:id="3"/>
    </w:p>
    <w:p w14:paraId="659727FE" w14:textId="77777777" w:rsidR="008F3E40" w:rsidRPr="00E7576D" w:rsidRDefault="008F3E40" w:rsidP="008F3E40">
      <w:pPr>
        <w:pStyle w:val="NormalWeb"/>
        <w:spacing w:before="0" w:beforeAutospacing="0" w:after="0" w:afterAutospacing="0" w:line="360" w:lineRule="auto"/>
        <w:jc w:val="both"/>
      </w:pPr>
    </w:p>
    <w:p w14:paraId="72E6254B" w14:textId="77777777" w:rsidR="008F3E40" w:rsidRPr="00E7576D" w:rsidRDefault="008F3E40" w:rsidP="008F3E40">
      <w:pPr>
        <w:pStyle w:val="NormalWeb"/>
        <w:spacing w:before="0" w:beforeAutospacing="0" w:after="0" w:afterAutospacing="0" w:line="360" w:lineRule="auto"/>
        <w:ind w:firstLine="720"/>
        <w:jc w:val="both"/>
      </w:pPr>
      <w:r w:rsidRPr="00E7576D">
        <w:lastRenderedPageBreak/>
        <w:t>Rețelele Generative Adversariale (GAN) se deosebesc de alte rețele generative prin modul în care sunt antrenate și prin arhitectura lor unică. Iată câteva diferențe principale:</w:t>
      </w:r>
    </w:p>
    <w:p w14:paraId="0231AF47" w14:textId="77777777" w:rsidR="008F3E40" w:rsidRPr="00E7576D" w:rsidRDefault="008F3E40">
      <w:pPr>
        <w:pStyle w:val="NormalWeb"/>
        <w:numPr>
          <w:ilvl w:val="0"/>
          <w:numId w:val="7"/>
        </w:numPr>
        <w:spacing w:before="0" w:beforeAutospacing="0" w:line="360" w:lineRule="auto"/>
        <w:jc w:val="both"/>
      </w:pPr>
      <w:r w:rsidRPr="00E7576D">
        <w:rPr>
          <w:rStyle w:val="Strong"/>
        </w:rPr>
        <w:t>Arhitectura cu două rețele:</w:t>
      </w:r>
      <w:r w:rsidRPr="00E7576D">
        <w:t xml:space="preserve"> GAN-urile sunt compuse din două rețele neuronale care interacționează adversarial: Generatorul și Discriminatorul. În contrast, alte rețele generative, cum ar fi Autoencoderele Variationale (VAE), utilizează o singură rețea care include un codificator și un decodificator pentru a genera date.</w:t>
      </w:r>
    </w:p>
    <w:p w14:paraId="471DE22D" w14:textId="77777777" w:rsidR="008F3E40" w:rsidRPr="00E7576D" w:rsidRDefault="008F3E40">
      <w:pPr>
        <w:pStyle w:val="NormalWeb"/>
        <w:numPr>
          <w:ilvl w:val="0"/>
          <w:numId w:val="7"/>
        </w:numPr>
        <w:spacing w:before="0" w:beforeAutospacing="0" w:line="360" w:lineRule="auto"/>
        <w:jc w:val="both"/>
      </w:pPr>
      <w:r w:rsidRPr="00E7576D">
        <w:rPr>
          <w:rStyle w:val="Strong"/>
        </w:rPr>
        <w:t>Metodologia de antrenare:</w:t>
      </w:r>
      <w:r w:rsidRPr="00E7576D">
        <w:t xml:space="preserve"> GAN-urile sunt antrenate printr-un joc cu sumă zero, unde Generatorul și Discriminatorul se antrenează simultan pentru a-și îmbunătăți performanțele. În schimb, alte rețele generative utilizează metode de învățare probabilistică sau bazate pe maximizarea verosimilității.</w:t>
      </w:r>
    </w:p>
    <w:p w14:paraId="607AB8B5" w14:textId="77777777" w:rsidR="008F3E40" w:rsidRPr="00E7576D" w:rsidRDefault="008F3E40">
      <w:pPr>
        <w:pStyle w:val="NormalWeb"/>
        <w:numPr>
          <w:ilvl w:val="0"/>
          <w:numId w:val="7"/>
        </w:numPr>
        <w:spacing w:before="0" w:beforeAutospacing="0" w:line="360" w:lineRule="auto"/>
        <w:jc w:val="both"/>
      </w:pPr>
      <w:r w:rsidRPr="00E7576D">
        <w:rPr>
          <w:rStyle w:val="Strong"/>
        </w:rPr>
        <w:t>Scopul generării:</w:t>
      </w:r>
      <w:r w:rsidRPr="00E7576D">
        <w:t xml:space="preserve"> Scopul principal al GAN-urilor este de a genera date care să fie cât mai realiste și care să păcălească Discriminatorul. Alte rețele generative, cum ar fi Autoencoderele, se concentrează pe reducerea dimensiunii datelor și pe reconstrucția lor cu pierderi minime de informație.</w:t>
      </w:r>
    </w:p>
    <w:p w14:paraId="5F0CD8DC" w14:textId="77777777" w:rsidR="008F3E40" w:rsidRPr="00E7576D" w:rsidRDefault="008F3E40">
      <w:pPr>
        <w:pStyle w:val="NormalWeb"/>
        <w:numPr>
          <w:ilvl w:val="0"/>
          <w:numId w:val="7"/>
        </w:numPr>
        <w:spacing w:before="0" w:beforeAutospacing="0" w:line="360" w:lineRule="auto"/>
        <w:jc w:val="both"/>
      </w:pPr>
      <w:r w:rsidRPr="00E7576D">
        <w:rPr>
          <w:rStyle w:val="Strong"/>
        </w:rPr>
        <w:t>Performanță și calitate:</w:t>
      </w:r>
      <w:r w:rsidRPr="00E7576D">
        <w:t xml:space="preserve"> GAN-urile sunt recunoscute pentru capacitatea lor de a genera date foarte realiste, în special imagini. Alte rețele generative pot genera date, dar calitatea și realismul sunt adesea inferioare celor generate de GAN-uri.</w:t>
      </w:r>
    </w:p>
    <w:p w14:paraId="0AE85959" w14:textId="77777777" w:rsidR="008F3E40" w:rsidRPr="00E7576D" w:rsidRDefault="008F3E40">
      <w:pPr>
        <w:pStyle w:val="NormalWeb"/>
        <w:numPr>
          <w:ilvl w:val="0"/>
          <w:numId w:val="7"/>
        </w:numPr>
        <w:spacing w:before="0" w:beforeAutospacing="0" w:line="360" w:lineRule="auto"/>
        <w:jc w:val="both"/>
      </w:pPr>
      <w:r w:rsidRPr="00E7576D">
        <w:rPr>
          <w:rStyle w:val="Strong"/>
        </w:rPr>
        <w:t>Complexitate și stabilitate:</w:t>
      </w:r>
      <w:r w:rsidRPr="00E7576D">
        <w:t xml:space="preserve"> GAN-urile sunt mai complexe și mai dificile de antrenat în comparație cu alte rețele generative. Antrenarea poate fi instabilă, ceea ce poate duce la probleme precum colapsul modelelor. Alte rețele generative sunt mai simple și mai stabile, dar nu sunt la fel de puternice în generarea datelor realiste.</w:t>
      </w:r>
    </w:p>
    <w:p w14:paraId="0EB8749E" w14:textId="77777777" w:rsidR="008F3E40" w:rsidRPr="00E7576D" w:rsidRDefault="008F3E40" w:rsidP="008F3E40">
      <w:pPr>
        <w:pStyle w:val="NormalWeb"/>
        <w:spacing w:before="0" w:beforeAutospacing="0" w:line="360" w:lineRule="auto"/>
        <w:ind w:firstLine="720"/>
        <w:jc w:val="both"/>
      </w:pPr>
      <w:r w:rsidRPr="00E7576D">
        <w:t>Aceste diferențe fac ca GAN-urile să fie unice și puternice pentru anumite aplicații, în timp ce alte rețele generative pot fi mai potrivite pentru alte tipuri de sarcini.</w:t>
      </w:r>
    </w:p>
    <w:p w14:paraId="555E773C" w14:textId="603925A8" w:rsidR="008F3E40" w:rsidRPr="00E7576D" w:rsidRDefault="008F3E40" w:rsidP="008F3E40">
      <w:pPr>
        <w:pStyle w:val="Heading2"/>
        <w:spacing w:line="360" w:lineRule="auto"/>
        <w:rPr>
          <w:rFonts w:ascii="Times New Roman" w:hAnsi="Times New Roman" w:cs="Times New Roman"/>
          <w:b w:val="0"/>
          <w:bCs w:val="0"/>
          <w:color w:val="auto"/>
          <w:sz w:val="24"/>
          <w:szCs w:val="24"/>
        </w:rPr>
      </w:pPr>
      <w:bookmarkStart w:id="4" w:name="_Toc212489578"/>
      <w:r w:rsidRPr="00E7576D">
        <w:rPr>
          <w:rFonts w:ascii="Times New Roman" w:hAnsi="Times New Roman" w:cs="Times New Roman"/>
          <w:color w:val="auto"/>
          <w:sz w:val="24"/>
          <w:szCs w:val="24"/>
        </w:rPr>
        <w:t>Factori cruciali în designul arhitecturii GAN</w:t>
      </w:r>
      <w:bookmarkEnd w:id="4"/>
    </w:p>
    <w:p w14:paraId="24112E96" w14:textId="77777777" w:rsidR="008F3E40" w:rsidRPr="00E7576D" w:rsidRDefault="008F3E40" w:rsidP="008F3E40">
      <w:pPr>
        <w:pStyle w:val="NormalWeb"/>
        <w:spacing w:line="360" w:lineRule="auto"/>
      </w:pPr>
      <w:r w:rsidRPr="00E7576D">
        <w:t>Iată câteva considerații cheie în proiectarea unei arhitecturi GAN:</w:t>
      </w:r>
    </w:p>
    <w:p w14:paraId="4234F8A6" w14:textId="77777777" w:rsidR="008F3E40" w:rsidRPr="00E7576D" w:rsidRDefault="008F3E40">
      <w:pPr>
        <w:pStyle w:val="NormalWeb"/>
        <w:numPr>
          <w:ilvl w:val="0"/>
          <w:numId w:val="11"/>
        </w:numPr>
        <w:spacing w:line="360" w:lineRule="auto"/>
        <w:jc w:val="both"/>
      </w:pPr>
      <w:r w:rsidRPr="00E7576D">
        <w:rPr>
          <w:rStyle w:val="Strong"/>
        </w:rPr>
        <w:t>Arhitectura Discriminatorului și Generatorului:</w:t>
      </w:r>
      <w:r w:rsidRPr="00E7576D">
        <w:t xml:space="preserve"> Arhitecturile Discriminatorului și Generatorului trebuie să fie concepute cu atenție pentru a echilibra compromisurile între capacitatea modelului și eficiența computațională. Experimentarea cu diferite arhitecturi și hiperparametri este importantă pentru a găsi echilibrul optim.</w:t>
      </w:r>
    </w:p>
    <w:p w14:paraId="0533CF13" w14:textId="77777777" w:rsidR="008F3E40" w:rsidRPr="00E7576D" w:rsidRDefault="008F3E40">
      <w:pPr>
        <w:pStyle w:val="NormalWeb"/>
        <w:numPr>
          <w:ilvl w:val="0"/>
          <w:numId w:val="11"/>
        </w:numPr>
        <w:spacing w:line="360" w:lineRule="auto"/>
        <w:jc w:val="both"/>
      </w:pPr>
      <w:r w:rsidRPr="00E7576D">
        <w:rPr>
          <w:rStyle w:val="Strong"/>
        </w:rPr>
        <w:t>Funcția de pierdere:</w:t>
      </w:r>
      <w:r w:rsidRPr="00E7576D">
        <w:t xml:space="preserve"> Alegerea funcției de pierdere poate influența semnificativ performanța GAN-ului. Se pot folosi diferite funcții de pierdere, cum ar fi entropia încrucișată binară, pierderea </w:t>
      </w:r>
      <w:r w:rsidRPr="00E7576D">
        <w:lastRenderedPageBreak/>
        <w:t>Wasserstein și pierderea hinge. Funcția de pierdere trebuie aleasă cu atenție în funcție de sarcina specifică și datele utilizate.</w:t>
      </w:r>
    </w:p>
    <w:p w14:paraId="2F9BCC6B" w14:textId="77777777" w:rsidR="008F3E40" w:rsidRPr="00E7576D" w:rsidRDefault="008F3E40">
      <w:pPr>
        <w:pStyle w:val="NormalWeb"/>
        <w:numPr>
          <w:ilvl w:val="0"/>
          <w:numId w:val="11"/>
        </w:numPr>
        <w:spacing w:line="360" w:lineRule="auto"/>
        <w:jc w:val="both"/>
      </w:pPr>
      <w:r w:rsidRPr="00E7576D">
        <w:rPr>
          <w:rStyle w:val="Strong"/>
        </w:rPr>
        <w:t>Tehnici de normalizare:</w:t>
      </w:r>
      <w:r w:rsidRPr="00E7576D">
        <w:t xml:space="preserve"> Tehnicile de normalizare, cum ar fi normalizarea pe loturi (batch normalization), pot ajuta la stabilizarea antrenamentului și îmbunătățirea performanței.</w:t>
      </w:r>
    </w:p>
    <w:p w14:paraId="06FDE769" w14:textId="77777777" w:rsidR="008F3E40" w:rsidRPr="00E7576D" w:rsidRDefault="008F3E40">
      <w:pPr>
        <w:pStyle w:val="NormalWeb"/>
        <w:numPr>
          <w:ilvl w:val="0"/>
          <w:numId w:val="11"/>
        </w:numPr>
        <w:spacing w:line="360" w:lineRule="auto"/>
        <w:jc w:val="both"/>
      </w:pPr>
      <w:r w:rsidRPr="00E7576D">
        <w:rPr>
          <w:rStyle w:val="Strong"/>
        </w:rPr>
        <w:t>Tehnici de regularizare:</w:t>
      </w:r>
      <w:r w:rsidRPr="00E7576D">
        <w:t xml:space="preserve"> Tehnicile de regularizare, cum ar fi scăderea ponderii (weight decay) și dropout, pot ajuta la prevenirea supraînvățării și îmbunătățirea performanței de generalizare.</w:t>
      </w:r>
    </w:p>
    <w:p w14:paraId="55A36602" w14:textId="77777777" w:rsidR="008F3E40" w:rsidRPr="00E7576D" w:rsidRDefault="008F3E40">
      <w:pPr>
        <w:pStyle w:val="NormalWeb"/>
        <w:numPr>
          <w:ilvl w:val="0"/>
          <w:numId w:val="11"/>
        </w:numPr>
        <w:spacing w:line="360" w:lineRule="auto"/>
        <w:jc w:val="both"/>
      </w:pPr>
      <w:r w:rsidRPr="00E7576D">
        <w:rPr>
          <w:rStyle w:val="Strong"/>
        </w:rPr>
        <w:t>Strategia de antrenament:</w:t>
      </w:r>
      <w:r w:rsidRPr="00E7576D">
        <w:t xml:space="preserve"> Strategia de antrenament, inclusiv rata de învățare, dimensiunea lotului (batch size) și numărul de iterații de antrenament, poate influența semnificativ performanța GAN-ului. Este important să experimentați cu diferite strategii de antrenament pentru a găsi combinația optimă.</w:t>
      </w:r>
    </w:p>
    <w:p w14:paraId="788D43C6" w14:textId="77777777" w:rsidR="008F3E40" w:rsidRPr="00E7576D" w:rsidRDefault="008F3E40">
      <w:pPr>
        <w:pStyle w:val="NormalWeb"/>
        <w:numPr>
          <w:ilvl w:val="0"/>
          <w:numId w:val="11"/>
        </w:numPr>
        <w:spacing w:line="360" w:lineRule="auto"/>
        <w:jc w:val="both"/>
      </w:pPr>
      <w:r w:rsidRPr="00E7576D">
        <w:rPr>
          <w:rStyle w:val="Strong"/>
        </w:rPr>
        <w:t>Augmentarea datelor:</w:t>
      </w:r>
      <w:r w:rsidRPr="00E7576D">
        <w:t xml:space="preserve"> Tehnicile de augmentare a datelor, cum ar fi tăierea aleatorie și răsturnarea (flipping), pot ajuta la creșterea diversității datelor de antrenament și îmbunătățirea performanței GAN-ului.</w:t>
      </w:r>
    </w:p>
    <w:p w14:paraId="5E6DF618" w14:textId="77777777" w:rsidR="008F3E40" w:rsidRPr="00E7576D" w:rsidRDefault="008F3E40">
      <w:pPr>
        <w:pStyle w:val="NormalWeb"/>
        <w:numPr>
          <w:ilvl w:val="0"/>
          <w:numId w:val="11"/>
        </w:numPr>
        <w:spacing w:line="360" w:lineRule="auto"/>
        <w:jc w:val="both"/>
      </w:pPr>
      <w:r w:rsidRPr="00E7576D">
        <w:rPr>
          <w:rStyle w:val="Strong"/>
        </w:rPr>
        <w:t>Metrice de evaluare:</w:t>
      </w:r>
      <w:r w:rsidRPr="00E7576D">
        <w:t xml:space="preserve"> Metricele de evaluare, cum ar fi Scorul Inception (Inception Score) și Distanța Fréchet Inception (Fréchet Inception Distance), pot fi utilizate pentru a evalua calitatea eșantioanelor generate și performanța generală a GAN-ului.</w:t>
      </w:r>
    </w:p>
    <w:p w14:paraId="3B86D79A" w14:textId="0B6680DD" w:rsidR="008F3E40" w:rsidRPr="00E7576D" w:rsidRDefault="008F3E40" w:rsidP="008F3E40">
      <w:pPr>
        <w:pStyle w:val="Heading2"/>
        <w:spacing w:line="360" w:lineRule="auto"/>
        <w:rPr>
          <w:rFonts w:ascii="Times New Roman" w:hAnsi="Times New Roman" w:cs="Times New Roman"/>
          <w:b w:val="0"/>
          <w:bCs w:val="0"/>
          <w:color w:val="auto"/>
          <w:sz w:val="24"/>
          <w:szCs w:val="24"/>
        </w:rPr>
      </w:pPr>
      <w:bookmarkStart w:id="5" w:name="_Toc212489579"/>
      <w:r w:rsidRPr="00E7576D">
        <w:rPr>
          <w:rFonts w:ascii="Times New Roman" w:hAnsi="Times New Roman" w:cs="Times New Roman"/>
          <w:color w:val="auto"/>
          <w:sz w:val="24"/>
          <w:szCs w:val="24"/>
        </w:rPr>
        <w:t>Tipuri fundamentale de GAN-uri</w:t>
      </w:r>
      <w:bookmarkEnd w:id="5"/>
    </w:p>
    <w:p w14:paraId="3F0A0377" w14:textId="77777777" w:rsidR="008F3E40" w:rsidRPr="00E7576D" w:rsidRDefault="008F3E40" w:rsidP="008F3E40">
      <w:pPr>
        <w:rPr>
          <w:lang w:val="ro-RO"/>
        </w:rPr>
      </w:pPr>
    </w:p>
    <w:p w14:paraId="7E33C1DF" w14:textId="77777777" w:rsidR="008F3E40" w:rsidRPr="00E7576D" w:rsidRDefault="008F3E40" w:rsidP="008F3E40">
      <w:pPr>
        <w:spacing w:line="360" w:lineRule="auto"/>
        <w:ind w:firstLine="720"/>
        <w:jc w:val="both"/>
      </w:pPr>
      <w:r w:rsidRPr="00E7576D">
        <w:t>Există mai multe tipuri fundamentale de GAN-uri care au fost dezvoltate pentru a aborda diverse limitări ale arhitecturii originale:</w:t>
      </w:r>
    </w:p>
    <w:p w14:paraId="22A17975" w14:textId="77777777" w:rsidR="008F3E40" w:rsidRPr="00E7576D" w:rsidRDefault="008F3E40">
      <w:pPr>
        <w:pStyle w:val="NormalWeb"/>
        <w:numPr>
          <w:ilvl w:val="0"/>
          <w:numId w:val="8"/>
        </w:numPr>
        <w:spacing w:line="360" w:lineRule="auto"/>
        <w:jc w:val="both"/>
      </w:pPr>
      <w:r w:rsidRPr="00E7576D">
        <w:rPr>
          <w:rStyle w:val="Strong"/>
        </w:rPr>
        <w:t>GAN-uri standard (Vanilla GAN):</w:t>
      </w:r>
      <w:r w:rsidRPr="00E7576D">
        <w:t xml:space="preserve"> Acesta este tipul original de GAN introdus de Ian Goodfellow în 2014. Rețeaua constă dintr-un Generator și un Discriminator care se antrenează simultan, având ca scop generarea de date care să fie cât mai realiste.</w:t>
      </w:r>
    </w:p>
    <w:p w14:paraId="27BD3148" w14:textId="77777777" w:rsidR="008F3E40" w:rsidRPr="00E7576D" w:rsidRDefault="008F3E40">
      <w:pPr>
        <w:pStyle w:val="NormalWeb"/>
        <w:numPr>
          <w:ilvl w:val="0"/>
          <w:numId w:val="8"/>
        </w:numPr>
        <w:spacing w:line="360" w:lineRule="auto"/>
        <w:jc w:val="both"/>
      </w:pPr>
      <w:r w:rsidRPr="00E7576D">
        <w:rPr>
          <w:rStyle w:val="Strong"/>
        </w:rPr>
        <w:t>GAN-uri condiționate (Conditional GAN - cGAN):</w:t>
      </w:r>
      <w:r w:rsidRPr="00E7576D">
        <w:t xml:space="preserve"> Aceste GAN-uri sunt extinse pentru a include informații suplimentare, cum ar fi etichetele de clasă, ca parte din procesul de generare. Generatorul și Discriminatorul primesc atât zgomot aleator, cât și informații condiționale pentru a controla tipul de date generate.</w:t>
      </w:r>
    </w:p>
    <w:p w14:paraId="20185E57" w14:textId="77777777" w:rsidR="008F3E40" w:rsidRPr="00E7576D" w:rsidRDefault="008F3E40">
      <w:pPr>
        <w:pStyle w:val="NormalWeb"/>
        <w:numPr>
          <w:ilvl w:val="0"/>
          <w:numId w:val="8"/>
        </w:numPr>
        <w:spacing w:line="360" w:lineRule="auto"/>
        <w:jc w:val="both"/>
      </w:pPr>
      <w:r w:rsidRPr="00E7576D">
        <w:rPr>
          <w:rStyle w:val="Strong"/>
        </w:rPr>
        <w:t>GAN-uri ciclice (CycleGAN):</w:t>
      </w:r>
      <w:r w:rsidRPr="00E7576D">
        <w:t xml:space="preserve"> CycleGAN-urile sunt utilizate pentru traducerea stilului între două seturi de date fără a avea nevoie de perechi de exemple. Acestea sunt utilizate în special pentru transformări de imagini, cum ar fi conversia de la fotografii la picturi.</w:t>
      </w:r>
    </w:p>
    <w:p w14:paraId="61E7F882" w14:textId="77777777" w:rsidR="008F3E40" w:rsidRPr="00E7576D" w:rsidRDefault="008F3E40">
      <w:pPr>
        <w:pStyle w:val="NormalWeb"/>
        <w:numPr>
          <w:ilvl w:val="0"/>
          <w:numId w:val="8"/>
        </w:numPr>
        <w:spacing w:line="360" w:lineRule="auto"/>
        <w:jc w:val="both"/>
      </w:pPr>
      <w:r w:rsidRPr="00E7576D">
        <w:rPr>
          <w:rStyle w:val="Strong"/>
        </w:rPr>
        <w:t>GAN-uri profunde convoluționale (Deep Convolutional GAN - DCGAN):</w:t>
      </w:r>
      <w:r w:rsidRPr="00E7576D">
        <w:t xml:space="preserve"> DCGAN-urile utilizează rețele neuronale convoluționale profunde, optimizate pentru a genera imagini de înaltă </w:t>
      </w:r>
      <w:r w:rsidRPr="00E7576D">
        <w:lastRenderedPageBreak/>
        <w:t>calitate. Acestea au fost dezvoltate pentru a îmbunătăți stabilitatea antrenării GAN-urilor și calitatea datelor generate.</w:t>
      </w:r>
    </w:p>
    <w:p w14:paraId="1B358951" w14:textId="77777777" w:rsidR="008F3E40" w:rsidRPr="00E7576D" w:rsidRDefault="008F3E40">
      <w:pPr>
        <w:pStyle w:val="NormalWeb"/>
        <w:numPr>
          <w:ilvl w:val="0"/>
          <w:numId w:val="8"/>
        </w:numPr>
        <w:spacing w:line="360" w:lineRule="auto"/>
        <w:jc w:val="both"/>
      </w:pPr>
      <w:r w:rsidRPr="00E7576D">
        <w:rPr>
          <w:rStyle w:val="Strong"/>
        </w:rPr>
        <w:t>GAN-uri Wasserstein (Wasserstein GAN - WGAN):</w:t>
      </w:r>
      <w:r w:rsidRPr="00E7576D">
        <w:t xml:space="preserve"> WGAN-urile introduc o nouă funcție de pierdere bazată pe distanța Wasserstein, care îmbunătățește stabilitatea antrenării și oferă un gradient mai stabil pentru Generator, prevenind probleme precum colapsul modelelor.</w:t>
      </w:r>
    </w:p>
    <w:p w14:paraId="6FE1A617" w14:textId="77777777" w:rsidR="008F3E40" w:rsidRPr="00E7576D" w:rsidRDefault="008F3E40" w:rsidP="008F3E40">
      <w:pPr>
        <w:pStyle w:val="NormalWeb"/>
        <w:spacing w:line="360" w:lineRule="auto"/>
        <w:ind w:firstLine="720"/>
        <w:jc w:val="both"/>
      </w:pPr>
      <w:r w:rsidRPr="00E7576D">
        <w:t>Aceste tipuri fundamentale de GAN-uri sunt utilizate pentru diverse aplicații, de la generarea de imagini și videoclipuri, până la crearea de date sintetice în alte domenii.</w:t>
      </w:r>
    </w:p>
    <w:p w14:paraId="3EADAD00" w14:textId="766A6829" w:rsidR="008F3E40" w:rsidRPr="00E7576D" w:rsidRDefault="008F3E40" w:rsidP="008F3E40">
      <w:pPr>
        <w:pStyle w:val="Heading2"/>
        <w:spacing w:line="360" w:lineRule="auto"/>
        <w:rPr>
          <w:rFonts w:ascii="Times New Roman" w:hAnsi="Times New Roman" w:cs="Times New Roman"/>
          <w:b w:val="0"/>
          <w:bCs w:val="0"/>
          <w:color w:val="auto"/>
          <w:sz w:val="24"/>
          <w:szCs w:val="24"/>
        </w:rPr>
      </w:pPr>
      <w:bookmarkStart w:id="6" w:name="_Toc212489580"/>
      <w:r w:rsidRPr="00E7576D">
        <w:rPr>
          <w:rFonts w:ascii="Times New Roman" w:hAnsi="Times New Roman" w:cs="Times New Roman"/>
          <w:color w:val="auto"/>
          <w:sz w:val="24"/>
          <w:szCs w:val="24"/>
        </w:rPr>
        <w:t>Arhitecturi specializate de GAN-uri</w:t>
      </w:r>
      <w:bookmarkEnd w:id="6"/>
    </w:p>
    <w:p w14:paraId="27D2C187" w14:textId="77777777" w:rsidR="008F3E40" w:rsidRPr="00E7576D" w:rsidRDefault="008F3E40" w:rsidP="008F3E40">
      <w:pPr>
        <w:spacing w:line="360" w:lineRule="auto"/>
        <w:jc w:val="both"/>
        <w:rPr>
          <w:lang w:val="ro-RO"/>
        </w:rPr>
      </w:pPr>
    </w:p>
    <w:p w14:paraId="5B571A6E" w14:textId="77777777" w:rsidR="008F3E40" w:rsidRPr="00E7576D" w:rsidRDefault="008F3E40" w:rsidP="008F3E40">
      <w:pPr>
        <w:spacing w:line="360" w:lineRule="auto"/>
        <w:jc w:val="both"/>
      </w:pPr>
      <w:r w:rsidRPr="00E7576D">
        <w:t>Arhitecturile GAN specializate sunt concepute pentru a răspunde unor nevoi specifice:</w:t>
      </w:r>
    </w:p>
    <w:p w14:paraId="379DC541" w14:textId="7CFC03C5" w:rsidR="008F3E40" w:rsidRPr="00E7576D" w:rsidRDefault="008F3E40">
      <w:pPr>
        <w:pStyle w:val="NormalWeb"/>
        <w:numPr>
          <w:ilvl w:val="0"/>
          <w:numId w:val="9"/>
        </w:numPr>
        <w:spacing w:line="360" w:lineRule="auto"/>
        <w:jc w:val="both"/>
      </w:pPr>
      <w:r w:rsidRPr="00E7576D">
        <w:rPr>
          <w:rStyle w:val="Strong"/>
        </w:rPr>
        <w:t>Pix2Pix</w:t>
      </w:r>
      <w:r w:rsidRPr="00E7576D">
        <w:t>.</w:t>
      </w:r>
    </w:p>
    <w:p w14:paraId="3AA5198B" w14:textId="6B299DF7" w:rsidR="008F3E40" w:rsidRPr="00E7576D" w:rsidRDefault="008F3E40">
      <w:pPr>
        <w:pStyle w:val="NormalWeb"/>
        <w:numPr>
          <w:ilvl w:val="0"/>
          <w:numId w:val="9"/>
        </w:numPr>
        <w:spacing w:line="360" w:lineRule="auto"/>
        <w:jc w:val="both"/>
      </w:pPr>
      <w:r w:rsidRPr="00E7576D">
        <w:rPr>
          <w:rStyle w:val="Strong"/>
        </w:rPr>
        <w:t>StyleGAN</w:t>
      </w:r>
      <w:r w:rsidRPr="00E7576D">
        <w:t>.</w:t>
      </w:r>
    </w:p>
    <w:p w14:paraId="6AD1B58C" w14:textId="369E013F" w:rsidR="008F3E40" w:rsidRPr="00E7576D" w:rsidRDefault="008F3E40">
      <w:pPr>
        <w:pStyle w:val="NormalWeb"/>
        <w:numPr>
          <w:ilvl w:val="0"/>
          <w:numId w:val="9"/>
        </w:numPr>
        <w:spacing w:line="360" w:lineRule="auto"/>
        <w:jc w:val="both"/>
      </w:pPr>
      <w:r w:rsidRPr="00E7576D">
        <w:rPr>
          <w:rStyle w:val="Strong"/>
        </w:rPr>
        <w:t>BigGAN</w:t>
      </w:r>
      <w:r w:rsidRPr="00E7576D">
        <w:t>.</w:t>
      </w:r>
    </w:p>
    <w:p w14:paraId="0A2EA3B7" w14:textId="66A292BE" w:rsidR="008F3E40" w:rsidRPr="00E7576D" w:rsidRDefault="008F3E40">
      <w:pPr>
        <w:pStyle w:val="NormalWeb"/>
        <w:numPr>
          <w:ilvl w:val="0"/>
          <w:numId w:val="9"/>
        </w:numPr>
        <w:spacing w:line="360" w:lineRule="auto"/>
        <w:jc w:val="both"/>
      </w:pPr>
      <w:r w:rsidRPr="00E7576D">
        <w:rPr>
          <w:rStyle w:val="Strong"/>
        </w:rPr>
        <w:t>CycleGAN</w:t>
      </w:r>
      <w:r w:rsidRPr="00E7576D">
        <w:t>.</w:t>
      </w:r>
    </w:p>
    <w:p w14:paraId="3A4B4DAA" w14:textId="05E48075" w:rsidR="008F3E40" w:rsidRPr="00E7576D" w:rsidRDefault="008F3E40">
      <w:pPr>
        <w:pStyle w:val="NormalWeb"/>
        <w:numPr>
          <w:ilvl w:val="0"/>
          <w:numId w:val="9"/>
        </w:numPr>
        <w:spacing w:line="360" w:lineRule="auto"/>
        <w:jc w:val="both"/>
      </w:pPr>
      <w:r w:rsidRPr="00E7576D">
        <w:rPr>
          <w:rStyle w:val="Strong"/>
        </w:rPr>
        <w:t>StarGAN</w:t>
      </w:r>
      <w:r w:rsidRPr="00E7576D">
        <w:t>.</w:t>
      </w:r>
    </w:p>
    <w:p w14:paraId="75EF56B6" w14:textId="453A1975" w:rsidR="008F3E40" w:rsidRPr="00E7576D" w:rsidRDefault="008F3E40">
      <w:pPr>
        <w:pStyle w:val="NormalWeb"/>
        <w:numPr>
          <w:ilvl w:val="0"/>
          <w:numId w:val="9"/>
        </w:numPr>
        <w:spacing w:line="360" w:lineRule="auto"/>
        <w:jc w:val="both"/>
      </w:pPr>
      <w:r w:rsidRPr="00E7576D">
        <w:rPr>
          <w:rStyle w:val="Strong"/>
        </w:rPr>
        <w:t>Conditional DCGAN (cDCGAN)</w:t>
      </w:r>
      <w:r w:rsidRPr="00E7576D">
        <w:t>.</w:t>
      </w:r>
    </w:p>
    <w:p w14:paraId="79DE69CB" w14:textId="77777777" w:rsidR="008F3E40" w:rsidRPr="00E7576D" w:rsidRDefault="008F3E40" w:rsidP="008F3E40">
      <w:pPr>
        <w:pStyle w:val="NormalWeb"/>
        <w:spacing w:line="360" w:lineRule="auto"/>
        <w:ind w:firstLine="720"/>
        <w:jc w:val="both"/>
      </w:pPr>
      <w:r w:rsidRPr="00E7576D">
        <w:t>Aceste tipuri specializate de GAN-uri sunt utilizate pentru a rezolva probleme specifice și pentru a îmbunătăți calitatea și diversitatea datelor generate în diferite aplicații.</w:t>
      </w:r>
    </w:p>
    <w:p w14:paraId="648D7D51" w14:textId="6B2AF0D7" w:rsidR="008F3E40" w:rsidRPr="00E7576D" w:rsidRDefault="008F3E40" w:rsidP="008F3E40">
      <w:pPr>
        <w:pStyle w:val="Heading2"/>
        <w:spacing w:line="360" w:lineRule="auto"/>
        <w:rPr>
          <w:rFonts w:ascii="Times New Roman" w:hAnsi="Times New Roman" w:cs="Times New Roman"/>
          <w:b w:val="0"/>
          <w:bCs w:val="0"/>
          <w:color w:val="auto"/>
          <w:sz w:val="24"/>
          <w:szCs w:val="24"/>
        </w:rPr>
      </w:pPr>
      <w:bookmarkStart w:id="7" w:name="_Toc212489581"/>
      <w:r w:rsidRPr="00E7576D">
        <w:rPr>
          <w:rFonts w:ascii="Times New Roman" w:hAnsi="Times New Roman" w:cs="Times New Roman"/>
          <w:color w:val="auto"/>
          <w:sz w:val="24"/>
          <w:szCs w:val="24"/>
        </w:rPr>
        <w:t>Arhitecturi avansate de GAN-uri</w:t>
      </w:r>
      <w:bookmarkEnd w:id="7"/>
    </w:p>
    <w:p w14:paraId="230D6DE9" w14:textId="77777777" w:rsidR="008F3E40" w:rsidRPr="00E7576D" w:rsidRDefault="008F3E40" w:rsidP="008F3E40">
      <w:pPr>
        <w:rPr>
          <w:lang w:val="ro-RO"/>
        </w:rPr>
      </w:pPr>
    </w:p>
    <w:p w14:paraId="553E432F" w14:textId="77777777" w:rsidR="008F3E40" w:rsidRPr="00E7576D" w:rsidRDefault="008F3E40" w:rsidP="008F3E40">
      <w:pPr>
        <w:spacing w:line="360" w:lineRule="auto"/>
        <w:ind w:firstLine="720"/>
        <w:jc w:val="both"/>
      </w:pPr>
      <w:r w:rsidRPr="00E7576D">
        <w:t>Arhitecturile avansate de GAN-uri aduc îmbunătățiri semnificative în calitatea și stabilitatea mostrelor generate:</w:t>
      </w:r>
    </w:p>
    <w:p w14:paraId="50A43D1D" w14:textId="60EF843B" w:rsidR="008F3E40" w:rsidRPr="00E7576D" w:rsidRDefault="008F3E40">
      <w:pPr>
        <w:pStyle w:val="NormalWeb"/>
        <w:numPr>
          <w:ilvl w:val="0"/>
          <w:numId w:val="10"/>
        </w:numPr>
        <w:spacing w:line="360" w:lineRule="auto"/>
        <w:jc w:val="both"/>
      </w:pPr>
      <w:r w:rsidRPr="00E7576D">
        <w:rPr>
          <w:rStyle w:val="Strong"/>
        </w:rPr>
        <w:t>Progressive Growing GAN (ProGAN)</w:t>
      </w:r>
      <w:r w:rsidRPr="00E7576D">
        <w:t>.</w:t>
      </w:r>
    </w:p>
    <w:p w14:paraId="47C94F9C" w14:textId="16EC5E2A" w:rsidR="008F3E40" w:rsidRPr="00E7576D" w:rsidRDefault="008F3E40">
      <w:pPr>
        <w:pStyle w:val="NormalWeb"/>
        <w:numPr>
          <w:ilvl w:val="0"/>
          <w:numId w:val="10"/>
        </w:numPr>
        <w:spacing w:line="360" w:lineRule="auto"/>
        <w:jc w:val="both"/>
      </w:pPr>
      <w:r w:rsidRPr="00E7576D">
        <w:rPr>
          <w:rStyle w:val="Strong"/>
        </w:rPr>
        <w:t>Self-Attention GAN (SAGAN)</w:t>
      </w:r>
      <w:r w:rsidR="00101CF8">
        <w:rPr>
          <w:rStyle w:val="Strong"/>
        </w:rPr>
        <w:t>.</w:t>
      </w:r>
    </w:p>
    <w:p w14:paraId="10FFF7DB" w14:textId="04E53333" w:rsidR="008F3E40" w:rsidRPr="00E7576D" w:rsidRDefault="008F3E40">
      <w:pPr>
        <w:pStyle w:val="NormalWeb"/>
        <w:numPr>
          <w:ilvl w:val="0"/>
          <w:numId w:val="10"/>
        </w:numPr>
        <w:spacing w:line="360" w:lineRule="auto"/>
        <w:jc w:val="both"/>
      </w:pPr>
      <w:r w:rsidRPr="00E7576D">
        <w:rPr>
          <w:rStyle w:val="Strong"/>
        </w:rPr>
        <w:t>Mosaic GAN</w:t>
      </w:r>
      <w:r w:rsidRPr="00E7576D">
        <w:t>.</w:t>
      </w:r>
    </w:p>
    <w:p w14:paraId="46D43A6A" w14:textId="67E9D902" w:rsidR="008F3E40" w:rsidRPr="00E7576D" w:rsidRDefault="008F3E40">
      <w:pPr>
        <w:pStyle w:val="NormalWeb"/>
        <w:numPr>
          <w:ilvl w:val="0"/>
          <w:numId w:val="10"/>
        </w:numPr>
        <w:spacing w:line="360" w:lineRule="auto"/>
        <w:jc w:val="both"/>
      </w:pPr>
      <w:r w:rsidRPr="00E7576D">
        <w:rPr>
          <w:rStyle w:val="Strong"/>
        </w:rPr>
        <w:t>StyleGAN3</w:t>
      </w:r>
      <w:r w:rsidRPr="00E7576D">
        <w:t>.</w:t>
      </w:r>
    </w:p>
    <w:p w14:paraId="56D1D4A4" w14:textId="11370562" w:rsidR="008F3E40" w:rsidRPr="00E7576D" w:rsidRDefault="008F3E40">
      <w:pPr>
        <w:pStyle w:val="NormalWeb"/>
        <w:numPr>
          <w:ilvl w:val="0"/>
          <w:numId w:val="10"/>
        </w:numPr>
        <w:spacing w:line="360" w:lineRule="auto"/>
        <w:jc w:val="both"/>
      </w:pPr>
      <w:r w:rsidRPr="00E7576D">
        <w:rPr>
          <w:rStyle w:val="Strong"/>
        </w:rPr>
        <w:t>Conditional Wasserstein GAN (cWGAN)</w:t>
      </w:r>
      <w:r w:rsidRPr="00E7576D">
        <w:t>.</w:t>
      </w:r>
    </w:p>
    <w:p w14:paraId="4AD77324" w14:textId="06D64A69" w:rsidR="008F3E40" w:rsidRPr="00E7576D" w:rsidRDefault="008F3E40">
      <w:pPr>
        <w:pStyle w:val="NormalWeb"/>
        <w:numPr>
          <w:ilvl w:val="0"/>
          <w:numId w:val="10"/>
        </w:numPr>
        <w:spacing w:line="360" w:lineRule="auto"/>
        <w:jc w:val="both"/>
      </w:pPr>
      <w:r w:rsidRPr="00E7576D">
        <w:rPr>
          <w:rStyle w:val="Strong"/>
        </w:rPr>
        <w:t>DualGAN</w:t>
      </w:r>
      <w:r w:rsidRPr="00E7576D">
        <w:t>.</w:t>
      </w:r>
    </w:p>
    <w:p w14:paraId="46690492" w14:textId="77777777" w:rsidR="008F3E40" w:rsidRPr="00E7576D" w:rsidRDefault="008F3E40" w:rsidP="008F3E40">
      <w:pPr>
        <w:pStyle w:val="NormalWeb"/>
        <w:spacing w:line="360" w:lineRule="auto"/>
        <w:ind w:firstLine="708"/>
      </w:pPr>
      <w:r w:rsidRPr="00E7576D">
        <w:lastRenderedPageBreak/>
        <w:t>Aceste tipuri avansate de GAN-uri sunt dezvoltate pentru a aborda provocările specifice și pentru a îmbunătăți performanța și calitatea în diverse aplicații de generare a datelor.</w:t>
      </w:r>
    </w:p>
    <w:p w14:paraId="45E11C5F" w14:textId="6966635C" w:rsidR="008F3E40" w:rsidRPr="00E7576D" w:rsidRDefault="008F3E40" w:rsidP="008F3E40">
      <w:pPr>
        <w:pStyle w:val="Heading2"/>
        <w:spacing w:line="360" w:lineRule="auto"/>
        <w:rPr>
          <w:rFonts w:ascii="Times New Roman" w:hAnsi="Times New Roman" w:cs="Times New Roman"/>
          <w:b w:val="0"/>
          <w:bCs w:val="0"/>
          <w:color w:val="auto"/>
          <w:sz w:val="24"/>
          <w:szCs w:val="24"/>
        </w:rPr>
      </w:pPr>
      <w:bookmarkStart w:id="8" w:name="_Toc212489582"/>
      <w:r w:rsidRPr="00E7576D">
        <w:rPr>
          <w:rFonts w:ascii="Times New Roman" w:hAnsi="Times New Roman" w:cs="Times New Roman"/>
          <w:color w:val="auto"/>
          <w:sz w:val="24"/>
          <w:szCs w:val="24"/>
        </w:rPr>
        <w:t>Implementarea de bază a unui GAN</w:t>
      </w:r>
      <w:bookmarkEnd w:id="8"/>
    </w:p>
    <w:p w14:paraId="680A3F5A" w14:textId="77777777" w:rsidR="008F3E40" w:rsidRPr="00E7576D" w:rsidRDefault="008F3E40" w:rsidP="008F3E40">
      <w:pPr>
        <w:spacing w:line="360" w:lineRule="auto"/>
        <w:ind w:firstLine="720"/>
        <w:jc w:val="both"/>
        <w:rPr>
          <w:lang w:val="ro-RO"/>
        </w:rPr>
      </w:pPr>
    </w:p>
    <w:p w14:paraId="6C2D4D8A" w14:textId="77777777" w:rsidR="008F3E40" w:rsidRPr="00E7576D" w:rsidRDefault="008F3E40" w:rsidP="008F3E40">
      <w:pPr>
        <w:spacing w:line="360" w:lineRule="auto"/>
        <w:ind w:firstLine="720"/>
        <w:jc w:val="both"/>
        <w:rPr>
          <w:color w:val="333333"/>
          <w:lang w:eastAsia="ru-RU"/>
        </w:rPr>
      </w:pPr>
      <w:r w:rsidRPr="00E7576D">
        <w:rPr>
          <w:color w:val="333333"/>
          <w:lang w:eastAsia="ru-RU"/>
        </w:rPr>
        <w:t>Implementarea efectivă a unui GAN într-un cadru de rețea neuronală, cum ar fi TensorFlow sau PyTorch, implică definirea G și D ca modele separate. Ea necesită construirea unui Generator și a unui Discriminator, urmată de antrenamentul lor într-un cadru iterativ. Etapele principale de realizare a unei rețele GAN:</w:t>
      </w:r>
    </w:p>
    <w:p w14:paraId="21048BEA" w14:textId="77777777" w:rsidR="008F3E40" w:rsidRPr="00E7576D" w:rsidRDefault="008F3E40">
      <w:pPr>
        <w:pStyle w:val="NormalWeb"/>
        <w:numPr>
          <w:ilvl w:val="1"/>
          <w:numId w:val="34"/>
        </w:numPr>
        <w:spacing w:line="360" w:lineRule="auto"/>
      </w:pPr>
      <w:r w:rsidRPr="00E7576D">
        <w:rPr>
          <w:rStyle w:val="Strong"/>
        </w:rPr>
        <w:t>Antrenarea Discriminatorului:</w:t>
      </w:r>
    </w:p>
    <w:p w14:paraId="46784F52" w14:textId="77777777" w:rsidR="008F3E40" w:rsidRPr="00E7576D" w:rsidRDefault="008F3E40">
      <w:pPr>
        <w:numPr>
          <w:ilvl w:val="2"/>
          <w:numId w:val="13"/>
        </w:numPr>
        <w:spacing w:before="100" w:beforeAutospacing="1" w:after="100" w:afterAutospacing="1" w:line="360" w:lineRule="auto"/>
      </w:pPr>
      <w:r w:rsidRPr="00E7576D">
        <w:t>Se generează un set de date false folosind Generatorul.</w:t>
      </w:r>
    </w:p>
    <w:p w14:paraId="1087E94A" w14:textId="77777777" w:rsidR="008F3E40" w:rsidRPr="00E7576D" w:rsidRDefault="008F3E40">
      <w:pPr>
        <w:numPr>
          <w:ilvl w:val="2"/>
          <w:numId w:val="13"/>
        </w:numPr>
        <w:spacing w:before="100" w:beforeAutospacing="1" w:after="100" w:afterAutospacing="1" w:line="360" w:lineRule="auto"/>
      </w:pPr>
      <w:r w:rsidRPr="00E7576D">
        <w:t>Se eșantionează un set de date reale din setul de date de antrenament.</w:t>
      </w:r>
    </w:p>
    <w:p w14:paraId="490D6FF5" w14:textId="77777777" w:rsidR="008F3E40" w:rsidRPr="00E7576D" w:rsidRDefault="008F3E40">
      <w:pPr>
        <w:numPr>
          <w:ilvl w:val="2"/>
          <w:numId w:val="13"/>
        </w:numPr>
        <w:spacing w:before="100" w:beforeAutospacing="1" w:after="100" w:afterAutospacing="1" w:line="360" w:lineRule="auto"/>
      </w:pPr>
      <w:r w:rsidRPr="00E7576D">
        <w:t>Discriminatorul este antrenat pentru a clasifica corect atât datele reale, cât și datele false. Funcția de pierdere a Discriminatorului este calculată pe baza acurateței sale în identificarea corectă a datelor reale și false.</w:t>
      </w:r>
    </w:p>
    <w:p w14:paraId="238CED10" w14:textId="77777777" w:rsidR="008F3E40" w:rsidRPr="00E7576D" w:rsidRDefault="008F3E40">
      <w:pPr>
        <w:numPr>
          <w:ilvl w:val="2"/>
          <w:numId w:val="13"/>
        </w:numPr>
        <w:spacing w:before="100" w:beforeAutospacing="1" w:after="100" w:afterAutospacing="1" w:line="360" w:lineRule="auto"/>
      </w:pPr>
      <w:r w:rsidRPr="00E7576D">
        <w:t>Greutățile Discriminatorului sunt actualizate pentru a minimiza pierderea.</w:t>
      </w:r>
    </w:p>
    <w:p w14:paraId="706F373B" w14:textId="77777777" w:rsidR="008F3E40" w:rsidRPr="00876182" w:rsidRDefault="008F3E40">
      <w:pPr>
        <w:pStyle w:val="NormalWeb"/>
        <w:numPr>
          <w:ilvl w:val="1"/>
          <w:numId w:val="34"/>
        </w:numPr>
        <w:spacing w:line="360" w:lineRule="auto"/>
        <w:rPr>
          <w:rStyle w:val="Strong"/>
        </w:rPr>
      </w:pPr>
      <w:r w:rsidRPr="00E7576D">
        <w:rPr>
          <w:rStyle w:val="Strong"/>
        </w:rPr>
        <w:t>Antrenarea Generatorului:</w:t>
      </w:r>
    </w:p>
    <w:p w14:paraId="75A6CA04" w14:textId="77777777" w:rsidR="008F3E40" w:rsidRPr="00E7576D" w:rsidRDefault="008F3E40">
      <w:pPr>
        <w:numPr>
          <w:ilvl w:val="2"/>
          <w:numId w:val="13"/>
        </w:numPr>
        <w:spacing w:before="100" w:beforeAutospacing="1" w:after="100" w:afterAutospacing="1" w:line="360" w:lineRule="auto"/>
      </w:pPr>
      <w:r w:rsidRPr="00E7576D">
        <w:t>Se generează un alt set de date false folosind Generatorul.</w:t>
      </w:r>
    </w:p>
    <w:p w14:paraId="1AA0F7C3" w14:textId="77777777" w:rsidR="008F3E40" w:rsidRPr="00E7576D" w:rsidRDefault="008F3E40">
      <w:pPr>
        <w:numPr>
          <w:ilvl w:val="2"/>
          <w:numId w:val="13"/>
        </w:numPr>
        <w:spacing w:before="100" w:beforeAutospacing="1" w:after="100" w:afterAutospacing="1" w:line="360" w:lineRule="auto"/>
      </w:pPr>
      <w:r w:rsidRPr="00E7576D">
        <w:t>Discriminatorul evaluează aceste date false, iar Generatorul își ajustează greutățile pentru a maximiza șansele ca Discriminatorul să le clasifice ca date reale. Funcția de pierdere a Generatorului este calculată pe baza predicției Discriminatorului.</w:t>
      </w:r>
    </w:p>
    <w:p w14:paraId="2C4DB481" w14:textId="77777777" w:rsidR="008F3E40" w:rsidRPr="00E7576D" w:rsidRDefault="008F3E40">
      <w:pPr>
        <w:numPr>
          <w:ilvl w:val="2"/>
          <w:numId w:val="13"/>
        </w:numPr>
        <w:spacing w:before="100" w:beforeAutospacing="1" w:after="100" w:afterAutospacing="1" w:line="360" w:lineRule="auto"/>
      </w:pPr>
      <w:r w:rsidRPr="00E7576D">
        <w:t>Greutățile Generatorului sunt actualizate pentru a minimiza pierderea.</w:t>
      </w:r>
    </w:p>
    <w:p w14:paraId="3C128956" w14:textId="77777777" w:rsidR="008F3E40" w:rsidRPr="00876182" w:rsidRDefault="008F3E40">
      <w:pPr>
        <w:pStyle w:val="NormalWeb"/>
        <w:numPr>
          <w:ilvl w:val="1"/>
          <w:numId w:val="34"/>
        </w:numPr>
        <w:spacing w:line="360" w:lineRule="auto"/>
        <w:rPr>
          <w:rStyle w:val="Strong"/>
        </w:rPr>
      </w:pPr>
      <w:r w:rsidRPr="00E7576D">
        <w:rPr>
          <w:rStyle w:val="Strong"/>
        </w:rPr>
        <w:t>Bucla de antrenament:</w:t>
      </w:r>
    </w:p>
    <w:p w14:paraId="2E2B853B" w14:textId="77777777" w:rsidR="008F3E40" w:rsidRPr="00E7576D" w:rsidRDefault="008F3E40">
      <w:pPr>
        <w:numPr>
          <w:ilvl w:val="2"/>
          <w:numId w:val="13"/>
        </w:numPr>
        <w:spacing w:before="100" w:beforeAutospacing="1" w:after="100" w:afterAutospacing="1" w:line="360" w:lineRule="auto"/>
      </w:pPr>
      <w:r w:rsidRPr="00E7576D">
        <w:t>Procesul de antrenare a Discriminatorului și Generatorului se repetă iterativ. Fiecare iterație îmbunătățește abilitățile ambelor modele.</w:t>
      </w:r>
    </w:p>
    <w:p w14:paraId="56A2EBDE" w14:textId="77777777" w:rsidR="008F3E40" w:rsidRPr="00E7576D" w:rsidRDefault="008F3E40">
      <w:pPr>
        <w:numPr>
          <w:ilvl w:val="2"/>
          <w:numId w:val="13"/>
        </w:numPr>
        <w:spacing w:before="100" w:beforeAutospacing="1" w:after="100" w:afterAutospacing="1" w:line="360" w:lineRule="auto"/>
      </w:pPr>
      <w:r w:rsidRPr="00E7576D">
        <w:t>Scopul este ca Generatorul să devină din ce în ce mai bun în a crea date care sunt aproape imposibil de distins de datele reale, iar Discriminatorul să devină din ce în ce mai bun în a diferenția între datele reale și cele false.</w:t>
      </w:r>
    </w:p>
    <w:p w14:paraId="433F8FC5" w14:textId="77777777" w:rsidR="008F3E40" w:rsidRPr="00E7576D" w:rsidRDefault="008F3E40">
      <w:pPr>
        <w:numPr>
          <w:ilvl w:val="1"/>
          <w:numId w:val="35"/>
        </w:numPr>
        <w:spacing w:before="100" w:beforeAutospacing="1" w:after="100" w:afterAutospacing="1" w:line="360" w:lineRule="auto"/>
      </w:pPr>
      <w:r w:rsidRPr="00E7576D">
        <w:rPr>
          <w:rStyle w:val="Strong"/>
        </w:rPr>
        <w:lastRenderedPageBreak/>
        <w:t>Echilibru:</w:t>
      </w:r>
      <w:r w:rsidRPr="00876182">
        <w:rPr>
          <w:rStyle w:val="Strong"/>
        </w:rPr>
        <w:t xml:space="preserve"> Pe măsură ce antrenamentul progresează, Generatorul și Discriminatorul ajung</w:t>
      </w:r>
      <w:r w:rsidRPr="00E7576D">
        <w:t xml:space="preserve"> la un punct de echilibru. La acest punct, Generatorul produce date de înaltă calitate care sunt extrem de greu de distins de datele reale, iar Discriminatorul nu mai poate face diferența între datele reale și cele generate.</w:t>
      </w:r>
    </w:p>
    <w:p w14:paraId="787B5686" w14:textId="77777777" w:rsidR="008F3E40" w:rsidRPr="00E7576D" w:rsidRDefault="008F3E40" w:rsidP="008F3E40">
      <w:pPr>
        <w:spacing w:line="360" w:lineRule="auto"/>
        <w:jc w:val="both"/>
      </w:pPr>
      <w:r w:rsidRPr="00E7576D">
        <w:t>Mai jos este un pseudocod simplificat care ilustrează bucla de antrenament pentru un GAN:</w:t>
      </w:r>
    </w:p>
    <w:p w14:paraId="2EB34A57" w14:textId="77777777" w:rsidR="008F3E40" w:rsidRPr="00E7576D" w:rsidRDefault="008F3E40" w:rsidP="008F3E40">
      <w:pPr>
        <w:jc w:val="both"/>
        <w:rPr>
          <w:color w:val="000000" w:themeColor="text1"/>
          <w:sz w:val="20"/>
          <w:szCs w:val="20"/>
        </w:rPr>
      </w:pPr>
      <w:r w:rsidRPr="00E7576D">
        <w:rPr>
          <w:color w:val="000000" w:themeColor="text1"/>
          <w:sz w:val="20"/>
          <w:szCs w:val="20"/>
        </w:rPr>
        <w:t># Inițializează Generatorul (G) și Discriminatorul (D)</w:t>
      </w:r>
    </w:p>
    <w:p w14:paraId="2F37C898" w14:textId="77777777" w:rsidR="008F3E40" w:rsidRPr="00E7576D" w:rsidRDefault="008F3E40" w:rsidP="008F3E40">
      <w:pPr>
        <w:jc w:val="both"/>
        <w:rPr>
          <w:color w:val="000000" w:themeColor="text1"/>
          <w:sz w:val="20"/>
          <w:szCs w:val="20"/>
        </w:rPr>
      </w:pPr>
      <w:r w:rsidRPr="00E7576D">
        <w:rPr>
          <w:color w:val="000000" w:themeColor="text1"/>
          <w:sz w:val="20"/>
          <w:szCs w:val="20"/>
        </w:rPr>
        <w:t xml:space="preserve">Initializează G </w:t>
      </w:r>
    </w:p>
    <w:p w14:paraId="0A1732A8" w14:textId="77777777" w:rsidR="008F3E40" w:rsidRPr="00E7576D" w:rsidRDefault="008F3E40" w:rsidP="008F3E40">
      <w:pPr>
        <w:jc w:val="both"/>
        <w:rPr>
          <w:color w:val="000000" w:themeColor="text1"/>
          <w:sz w:val="20"/>
          <w:szCs w:val="20"/>
        </w:rPr>
      </w:pPr>
      <w:r w:rsidRPr="00E7576D">
        <w:rPr>
          <w:color w:val="000000" w:themeColor="text1"/>
          <w:sz w:val="20"/>
          <w:szCs w:val="20"/>
        </w:rPr>
        <w:t xml:space="preserve">Initializează D </w:t>
      </w:r>
    </w:p>
    <w:p w14:paraId="36FF1CCA" w14:textId="77777777" w:rsidR="008F3E40" w:rsidRPr="00E7576D" w:rsidRDefault="008F3E40" w:rsidP="008F3E40">
      <w:pPr>
        <w:jc w:val="both"/>
        <w:rPr>
          <w:color w:val="000000" w:themeColor="text1"/>
          <w:sz w:val="20"/>
          <w:szCs w:val="20"/>
        </w:rPr>
      </w:pPr>
    </w:p>
    <w:p w14:paraId="74004F57" w14:textId="77777777" w:rsidR="008F3E40" w:rsidRPr="00E7576D" w:rsidRDefault="008F3E40" w:rsidP="008F3E40">
      <w:pPr>
        <w:jc w:val="both"/>
        <w:rPr>
          <w:color w:val="000000" w:themeColor="text1"/>
          <w:sz w:val="20"/>
          <w:szCs w:val="20"/>
        </w:rPr>
      </w:pPr>
      <w:r w:rsidRPr="00E7576D">
        <w:rPr>
          <w:color w:val="000000" w:themeColor="text1"/>
          <w:sz w:val="20"/>
          <w:szCs w:val="20"/>
        </w:rPr>
        <w:t xml:space="preserve"># Definește numărul de iterații de antrenament </w:t>
      </w:r>
    </w:p>
    <w:p w14:paraId="4AF0B444" w14:textId="77777777" w:rsidR="008F3E40" w:rsidRPr="00E7576D" w:rsidRDefault="008F3E40" w:rsidP="008F3E40">
      <w:pPr>
        <w:jc w:val="both"/>
        <w:rPr>
          <w:color w:val="000000" w:themeColor="text1"/>
          <w:sz w:val="20"/>
          <w:szCs w:val="20"/>
        </w:rPr>
      </w:pPr>
      <w:r w:rsidRPr="00E7576D">
        <w:rPr>
          <w:color w:val="000000" w:themeColor="text1"/>
          <w:sz w:val="20"/>
          <w:szCs w:val="20"/>
        </w:rPr>
        <w:t xml:space="preserve">num_iterations = 10000 </w:t>
      </w:r>
    </w:p>
    <w:p w14:paraId="0F4071B1" w14:textId="77777777" w:rsidR="008F3E40" w:rsidRPr="00E7576D" w:rsidRDefault="008F3E40" w:rsidP="008F3E40">
      <w:pPr>
        <w:jc w:val="both"/>
        <w:rPr>
          <w:color w:val="000000" w:themeColor="text1"/>
          <w:sz w:val="20"/>
          <w:szCs w:val="20"/>
        </w:rPr>
      </w:pPr>
    </w:p>
    <w:p w14:paraId="365656BD" w14:textId="77777777" w:rsidR="008F3E40" w:rsidRPr="00E7576D" w:rsidRDefault="008F3E40" w:rsidP="008F3E40">
      <w:pPr>
        <w:jc w:val="both"/>
        <w:rPr>
          <w:color w:val="000000" w:themeColor="text1"/>
          <w:sz w:val="20"/>
          <w:szCs w:val="20"/>
        </w:rPr>
      </w:pPr>
      <w:r w:rsidRPr="00E7576D">
        <w:rPr>
          <w:color w:val="000000" w:themeColor="text1"/>
          <w:sz w:val="20"/>
          <w:szCs w:val="20"/>
        </w:rPr>
        <w:t xml:space="preserve"># Bucla de Antrenament pentru iterație în 1 până la numărul de iterații: </w:t>
      </w:r>
    </w:p>
    <w:p w14:paraId="294A566C" w14:textId="77777777" w:rsidR="008F3E40" w:rsidRPr="00E7576D" w:rsidRDefault="008F3E40" w:rsidP="008F3E40">
      <w:pPr>
        <w:jc w:val="both"/>
        <w:rPr>
          <w:color w:val="000000" w:themeColor="text1"/>
          <w:sz w:val="20"/>
          <w:szCs w:val="20"/>
        </w:rPr>
      </w:pPr>
    </w:p>
    <w:p w14:paraId="23E224D5"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 Pasul 1: Antrenează Discriminatorul </w:t>
      </w:r>
    </w:p>
    <w:p w14:paraId="35ABD0AD"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 Generează date false </w:t>
      </w:r>
    </w:p>
    <w:p w14:paraId="1B7159C3"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z = Eșantionează vectorul de zgomot dintr-o distribuție </w:t>
      </w:r>
    </w:p>
    <w:p w14:paraId="668D4A4E"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date_false = G(z) </w:t>
      </w:r>
    </w:p>
    <w:p w14:paraId="55688294" w14:textId="77777777" w:rsidR="008F3E40" w:rsidRPr="00E7576D" w:rsidRDefault="008F3E40" w:rsidP="008F3E40">
      <w:pPr>
        <w:jc w:val="both"/>
        <w:rPr>
          <w:color w:val="000000" w:themeColor="text1"/>
          <w:sz w:val="20"/>
          <w:szCs w:val="20"/>
        </w:rPr>
      </w:pPr>
    </w:p>
    <w:p w14:paraId="2566455A"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 Obține date reale (din setul de date) </w:t>
      </w:r>
    </w:p>
    <w:p w14:paraId="5F7F6283"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date_reale = Eșantionează date reale din setul de date </w:t>
      </w:r>
    </w:p>
    <w:p w14:paraId="34F32D1B" w14:textId="77777777" w:rsidR="008F3E40" w:rsidRPr="00E7576D" w:rsidRDefault="008F3E40" w:rsidP="008F3E40">
      <w:pPr>
        <w:jc w:val="both"/>
        <w:rPr>
          <w:color w:val="000000" w:themeColor="text1"/>
          <w:sz w:val="20"/>
          <w:szCs w:val="20"/>
        </w:rPr>
      </w:pPr>
    </w:p>
    <w:p w14:paraId="701645C3"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 Calculează pierderea Discriminatorului pe date reale și false </w:t>
      </w:r>
    </w:p>
    <w:p w14:paraId="217F4BB1"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pierdere_reala = D(date_reale) </w:t>
      </w:r>
    </w:p>
    <w:p w14:paraId="2B8796E6"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pierdere_falsa = D(date_false) </w:t>
      </w:r>
    </w:p>
    <w:p w14:paraId="0BB4C7FB" w14:textId="77777777" w:rsidR="008F3E40" w:rsidRPr="00E7576D" w:rsidRDefault="008F3E40" w:rsidP="008F3E40">
      <w:pPr>
        <w:jc w:val="both"/>
        <w:rPr>
          <w:color w:val="000000" w:themeColor="text1"/>
          <w:sz w:val="20"/>
          <w:szCs w:val="20"/>
        </w:rPr>
      </w:pPr>
    </w:p>
    <w:p w14:paraId="3168942B"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 Calculează pierderea totală pentru Discriminator </w:t>
      </w:r>
    </w:p>
    <w:p w14:paraId="14090101"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pierdere_d = - (log(pierderea_reala) + log(1 - pierderea_falsa)) </w:t>
      </w:r>
    </w:p>
    <w:p w14:paraId="38782C80" w14:textId="77777777" w:rsidR="008F3E40" w:rsidRPr="00E7576D" w:rsidRDefault="008F3E40" w:rsidP="008F3E40">
      <w:pPr>
        <w:ind w:left="720"/>
        <w:jc w:val="both"/>
        <w:rPr>
          <w:color w:val="000000" w:themeColor="text1"/>
          <w:sz w:val="20"/>
          <w:szCs w:val="20"/>
        </w:rPr>
      </w:pPr>
      <w:r w:rsidRPr="00E7576D">
        <w:rPr>
          <w:color w:val="000000" w:themeColor="text1"/>
          <w:sz w:val="20"/>
          <w:szCs w:val="20"/>
        </w:rPr>
        <w:t xml:space="preserve"># Actualizează greutățile Discriminatorului </w:t>
      </w:r>
    </w:p>
    <w:p w14:paraId="754FF99F" w14:textId="77777777" w:rsidR="008F3E40" w:rsidRPr="00E7576D" w:rsidRDefault="008F3E40" w:rsidP="008F3E40">
      <w:pPr>
        <w:ind w:left="720"/>
        <w:jc w:val="both"/>
        <w:rPr>
          <w:color w:val="000000" w:themeColor="text1"/>
          <w:sz w:val="20"/>
          <w:szCs w:val="20"/>
        </w:rPr>
      </w:pPr>
      <w:r w:rsidRPr="00E7576D">
        <w:rPr>
          <w:color w:val="000000" w:themeColor="text1"/>
          <w:sz w:val="20"/>
          <w:szCs w:val="20"/>
        </w:rPr>
        <w:t xml:space="preserve">Actualizează D folosind optimizatorul cu pierdere_d </w:t>
      </w:r>
    </w:p>
    <w:p w14:paraId="182841C6" w14:textId="77777777" w:rsidR="008F3E40" w:rsidRPr="00E7576D" w:rsidRDefault="008F3E40" w:rsidP="008F3E40">
      <w:pPr>
        <w:jc w:val="both"/>
        <w:rPr>
          <w:color w:val="000000" w:themeColor="text1"/>
          <w:sz w:val="20"/>
          <w:szCs w:val="20"/>
        </w:rPr>
      </w:pPr>
    </w:p>
    <w:p w14:paraId="5B7009E4"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 Pasul 2: Antrenează Generatorul </w:t>
      </w:r>
    </w:p>
    <w:p w14:paraId="74385C2C"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 Generează date false </w:t>
      </w:r>
    </w:p>
    <w:p w14:paraId="3134F6DA"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z = Eșantionează vectorul de zgomot dintr-o distribuție </w:t>
      </w:r>
    </w:p>
    <w:p w14:paraId="57EECE34"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date_false = G(z) </w:t>
      </w:r>
    </w:p>
    <w:p w14:paraId="7F6985E4"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 Calculează pierderea Generatorului </w:t>
      </w:r>
    </w:p>
    <w:p w14:paraId="0E427657"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 (predicția Discriminatorului pentru date false) </w:t>
      </w:r>
    </w:p>
    <w:p w14:paraId="26C29A7C"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pierdere_g = - log(D(date_false)) </w:t>
      </w:r>
    </w:p>
    <w:p w14:paraId="12AD4757"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 Actualizează greutățile Generatorului </w:t>
      </w:r>
    </w:p>
    <w:p w14:paraId="1C96823D"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Actualizează G folosind optimizatorul cu pierdere_g </w:t>
      </w:r>
    </w:p>
    <w:p w14:paraId="550F2963"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 Afișează pierderile pentru monitorizare </w:t>
      </w:r>
    </w:p>
    <w:p w14:paraId="41B3A2E4"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 xml:space="preserve">Afișează "Iterație:",iterație, "Pierdere D:",pierdere_d, </w:t>
      </w:r>
    </w:p>
    <w:p w14:paraId="237CDC32" w14:textId="77777777" w:rsidR="008F3E40" w:rsidRPr="00E7576D" w:rsidRDefault="008F3E40" w:rsidP="008F3E40">
      <w:pPr>
        <w:ind w:firstLine="720"/>
        <w:jc w:val="both"/>
        <w:rPr>
          <w:color w:val="000000" w:themeColor="text1"/>
          <w:sz w:val="20"/>
          <w:szCs w:val="20"/>
        </w:rPr>
      </w:pPr>
      <w:r w:rsidRPr="00E7576D">
        <w:rPr>
          <w:color w:val="000000" w:themeColor="text1"/>
          <w:sz w:val="20"/>
          <w:szCs w:val="20"/>
        </w:rPr>
        <w:t>"Pierdere G:", pierdere_g</w:t>
      </w:r>
    </w:p>
    <w:p w14:paraId="08183C10" w14:textId="77777777" w:rsidR="008F3E40" w:rsidRPr="00E7576D" w:rsidRDefault="008F3E40" w:rsidP="008F3E40">
      <w:pPr>
        <w:pStyle w:val="NormalWeb"/>
        <w:spacing w:line="360" w:lineRule="auto"/>
        <w:ind w:firstLine="720"/>
        <w:jc w:val="both"/>
        <w:rPr>
          <w:i/>
          <w:iCs/>
        </w:rPr>
      </w:pPr>
      <w:r w:rsidRPr="00E7576D">
        <w:t>Acest pseudocod reprezintă o buclă de antrenament de bază pentru GAN și poate varia în funcție de implementările și optimizările specifice.</w:t>
      </w:r>
      <w:r w:rsidRPr="00E7576D">
        <w:rPr>
          <w:lang w:val="ro-RO"/>
        </w:rPr>
        <w:t xml:space="preserve"> </w:t>
      </w:r>
      <w:r w:rsidRPr="00E7576D">
        <w:t xml:space="preserve">Un exemplu de implementare a GAN cu ajutorul bibliotecii TensorFlow poate fi gasit </w:t>
      </w:r>
      <w:r>
        <w:t>î</w:t>
      </w:r>
      <w:r w:rsidRPr="004A51B7">
        <w:t xml:space="preserve">n </w:t>
      </w:r>
      <w:bookmarkStart w:id="9" w:name="_Hlk177036199"/>
      <w:r w:rsidRPr="00876182">
        <w:rPr>
          <w:i/>
          <w:iCs/>
          <w:highlight w:val="yellow"/>
        </w:rPr>
        <w:t>Exemplul 3_1</w:t>
      </w:r>
      <w:bookmarkEnd w:id="9"/>
      <w:r w:rsidRPr="004A51B7">
        <w:rPr>
          <w:i/>
          <w:iCs/>
        </w:rPr>
        <w:t>.</w:t>
      </w:r>
    </w:p>
    <w:p w14:paraId="24C4F9BF" w14:textId="3F27B31C" w:rsidR="008F3E40" w:rsidRPr="00E7576D" w:rsidRDefault="008F3E40" w:rsidP="008F3E40">
      <w:pPr>
        <w:pStyle w:val="Heading2"/>
        <w:spacing w:line="360" w:lineRule="auto"/>
        <w:rPr>
          <w:rFonts w:ascii="Times New Roman" w:hAnsi="Times New Roman" w:cs="Times New Roman"/>
          <w:b w:val="0"/>
          <w:bCs w:val="0"/>
          <w:color w:val="auto"/>
          <w:sz w:val="24"/>
          <w:szCs w:val="24"/>
        </w:rPr>
      </w:pPr>
      <w:bookmarkStart w:id="10" w:name="_Toc212489583"/>
      <w:r w:rsidRPr="00E7576D">
        <w:rPr>
          <w:rFonts w:ascii="Times New Roman" w:hAnsi="Times New Roman" w:cs="Times New Roman"/>
          <w:color w:val="auto"/>
          <w:sz w:val="24"/>
          <w:szCs w:val="24"/>
        </w:rPr>
        <w:t>Metrici de evaluare GAN</w:t>
      </w:r>
      <w:bookmarkEnd w:id="10"/>
    </w:p>
    <w:p w14:paraId="33ADD640" w14:textId="77777777" w:rsidR="008F3E40" w:rsidRPr="00E7576D" w:rsidRDefault="008F3E40" w:rsidP="008F3E40"/>
    <w:p w14:paraId="2F012221" w14:textId="77777777" w:rsidR="008F3E40" w:rsidRPr="00E7576D" w:rsidRDefault="008F3E40" w:rsidP="008F3E40">
      <w:pPr>
        <w:pStyle w:val="NormalWeb"/>
        <w:spacing w:before="0" w:beforeAutospacing="0" w:line="360" w:lineRule="auto"/>
        <w:ind w:firstLine="720"/>
        <w:jc w:val="both"/>
      </w:pPr>
      <w:r w:rsidRPr="00E7576D">
        <w:lastRenderedPageBreak/>
        <w:t>Monitorizarea antrenamentului GAN este esențială pentru a asigura că atât modelul generator, cât și modelul discriminator învață eficient și evoluează spre producerea de ieșiri de înaltă calitate și diverse. Având în vedere natura adversarială a procesului de antrenament, metricele tradiționale utilizate în alte modele de învățare profundă pot să nu se aplice direct sau să nu ofere o înțelegere semnificativă a progresului și performanței GAN-urilor. Această secțiune se concentrează pe metricle cheie și indicatorii care pot ghida practicienii în evaluarea stării și progresului GAN-urilor lor pe parcursul procesului de antrenament.</w:t>
      </w:r>
    </w:p>
    <w:p w14:paraId="59870D66" w14:textId="6DA4478E" w:rsidR="008F3E40" w:rsidRPr="00E7576D" w:rsidRDefault="00876182" w:rsidP="008F3E40">
      <w:pPr>
        <w:pStyle w:val="Heading3"/>
        <w:rPr>
          <w:rFonts w:ascii="Times New Roman" w:hAnsi="Times New Roman" w:cs="Times New Roman"/>
          <w:color w:val="auto"/>
        </w:rPr>
      </w:pPr>
      <w:bookmarkStart w:id="11" w:name="_Toc212489584"/>
      <w:r>
        <w:rPr>
          <w:rFonts w:ascii="Times New Roman" w:hAnsi="Times New Roman" w:cs="Times New Roman"/>
          <w:color w:val="auto"/>
        </w:rPr>
        <w:t>-</w:t>
      </w:r>
      <w:r w:rsidR="008F3E40" w:rsidRPr="00E7576D">
        <w:rPr>
          <w:rFonts w:ascii="Times New Roman" w:hAnsi="Times New Roman" w:cs="Times New Roman"/>
          <w:color w:val="auto"/>
        </w:rPr>
        <w:t xml:space="preserve"> Pierderi a Generatorului și Discriminatorului (Generator and Discriminator Losses)</w:t>
      </w:r>
      <w:bookmarkEnd w:id="11"/>
    </w:p>
    <w:p w14:paraId="2D19F1D9" w14:textId="77777777" w:rsidR="008F3E40" w:rsidRPr="00E7576D" w:rsidRDefault="008F3E40" w:rsidP="008F3E40">
      <w:pPr>
        <w:pStyle w:val="NormalWeb"/>
        <w:spacing w:line="360" w:lineRule="auto"/>
        <w:ind w:firstLine="720"/>
        <w:jc w:val="both"/>
      </w:pPr>
      <w:r w:rsidRPr="00E7576D">
        <w:t>Metricele principale pentru monitorizarea antrenamentului GAN sunt funcțiile de pierdere ale generatorului și discriminatorului. Generatorul își propune să producă date pe care discriminatorul nu le poate distinge de datele reale, în timp ce discriminatorul își propune să clasifice corect datele reale și cele generate. Pierderile oferă informații despre cât de bine își îndeplinește fiecare model sarcina.</w:t>
      </w:r>
    </w:p>
    <w:p w14:paraId="575FEBF8" w14:textId="77777777" w:rsidR="008F3E40" w:rsidRPr="00E7576D" w:rsidRDefault="008F3E40">
      <w:pPr>
        <w:pStyle w:val="NormalWeb"/>
        <w:numPr>
          <w:ilvl w:val="0"/>
          <w:numId w:val="12"/>
        </w:numPr>
        <w:spacing w:line="360" w:lineRule="auto"/>
        <w:jc w:val="both"/>
      </w:pPr>
      <w:r w:rsidRPr="00E7576D">
        <w:rPr>
          <w:rStyle w:val="Strong"/>
        </w:rPr>
        <w:t>Pierderea Generatorului:</w:t>
      </w:r>
      <w:r w:rsidRPr="00E7576D">
        <w:t xml:space="preserve"> Aceasta măsoară cât de bine reușește generatorul să păcălească discriminatorul. O pierdere a generatorului în scădere indică faptul că generatorul își îmbunătățește abilitatea de a crea imagini realiste.</w:t>
      </w:r>
    </w:p>
    <w:p w14:paraId="15EC76A4" w14:textId="77777777" w:rsidR="008F3E40" w:rsidRPr="00E7576D" w:rsidRDefault="008F3E40" w:rsidP="008F3E40">
      <w:pPr>
        <w:pStyle w:val="NormalWeb"/>
        <w:spacing w:line="360" w:lineRule="auto"/>
        <w:ind w:firstLine="720"/>
        <w:rPr>
          <w:rStyle w:val="Strong"/>
          <w:b w:val="0"/>
          <w:bCs w:val="0"/>
        </w:rPr>
      </w:pPr>
      <w:r w:rsidRPr="00E7576D">
        <w:rPr>
          <w:rStyle w:val="Strong"/>
        </w:rPr>
        <w:t>Formula generală pentru pierderea generatorului:</w:t>
      </w:r>
    </w:p>
    <w:p w14:paraId="2B903A7C" w14:textId="77777777" w:rsidR="008F3E40" w:rsidRPr="00E7576D" w:rsidRDefault="00000000" w:rsidP="008F3E40">
      <w:pPr>
        <w:pStyle w:val="NormalWeb"/>
        <w:spacing w:line="360" w:lineRule="auto"/>
        <w:ind w:firstLine="720"/>
        <w:rPr>
          <w:b/>
          <w:bCs/>
        </w:rPr>
      </w:pPr>
      <m:oMathPara>
        <m:oMath>
          <m:func>
            <m:funcPr>
              <m:ctrlPr>
                <w:rPr>
                  <w:rFonts w:ascii="Cambria Math" w:hAnsi="Cambria Math"/>
                  <w:i/>
                  <w:lang w:val="ro-RO"/>
                </w:rPr>
              </m:ctrlPr>
            </m:funcPr>
            <m:fName>
              <m:r>
                <m:rPr>
                  <m:sty m:val="p"/>
                </m:rPr>
                <w:rPr>
                  <w:rFonts w:ascii="Cambria Math" w:hAnsi="Cambria Math"/>
                  <w:lang w:val="ro-RO"/>
                </w:rPr>
                <m:t xml:space="preserve"> </m:t>
              </m:r>
            </m:fName>
            <m:e>
              <m:func>
                <m:funcPr>
                  <m:ctrlPr>
                    <w:rPr>
                      <w:rFonts w:ascii="Cambria Math" w:hAnsi="Cambria Math"/>
                      <w:i/>
                      <w:lang w:val="ro-RO"/>
                    </w:rPr>
                  </m:ctrlPr>
                </m:funcPr>
                <m:fName>
                  <m:sSub>
                    <m:sSubPr>
                      <m:ctrlPr>
                        <w:rPr>
                          <w:rFonts w:ascii="Cambria Math" w:hAnsi="Cambria Math"/>
                          <w:lang w:val="ro-RO"/>
                        </w:rPr>
                      </m:ctrlPr>
                    </m:sSubPr>
                    <m:e>
                      <m:r>
                        <w:rPr>
                          <w:rFonts w:ascii="Cambria Math" w:hAnsi="Cambria Math"/>
                          <w:lang w:val="ro-RO"/>
                        </w:rPr>
                        <m:t>L</m:t>
                      </m:r>
                    </m:e>
                    <m:sub>
                      <m:r>
                        <w:rPr>
                          <w:rFonts w:ascii="Cambria Math" w:hAnsi="Cambria Math"/>
                          <w:lang w:val="ro-RO"/>
                        </w:rPr>
                        <m:t>G</m:t>
                      </m:r>
                    </m:sub>
                  </m:sSub>
                </m:fName>
                <m:e>
                  <m:r>
                    <w:rPr>
                      <w:rFonts w:ascii="Cambria Math" w:hAnsi="Cambria Math"/>
                      <w:lang w:val="ro-RO"/>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z~</m:t>
                      </m:r>
                      <m:sSub>
                        <m:sSubPr>
                          <m:ctrlPr>
                            <w:rPr>
                              <w:rFonts w:ascii="Cambria Math" w:hAnsi="Cambria Math"/>
                              <w:i/>
                            </w:rPr>
                          </m:ctrlPr>
                        </m:sSubPr>
                        <m:e>
                          <m:r>
                            <w:rPr>
                              <w:rFonts w:ascii="Cambria Math" w:hAnsi="Cambria Math"/>
                            </w:rPr>
                            <m:t>p</m:t>
                          </m:r>
                        </m:e>
                        <m:sub>
                          <m:r>
                            <w:rPr>
                              <w:rFonts w:ascii="Cambria Math" w:hAnsi="Cambria Math"/>
                            </w:rPr>
                            <m:t>z</m:t>
                          </m:r>
                        </m:sub>
                      </m:sSub>
                    </m:sub>
                  </m:sSub>
                  <m:r>
                    <w:rPr>
                      <w:rFonts w:ascii="Cambria Math" w:hAnsi="Cambria Math"/>
                    </w:rPr>
                    <m:t>[</m:t>
                  </m:r>
                  <m:func>
                    <m:funcPr>
                      <m:ctrlPr>
                        <w:rPr>
                          <w:rFonts w:ascii="Cambria Math" w:hAnsi="Cambria Math"/>
                        </w:rPr>
                      </m:ctrlPr>
                    </m:funcPr>
                    <m:fName>
                      <m: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z</m:t>
                                  </m:r>
                                </m:e>
                              </m:d>
                            </m:e>
                          </m:d>
                        </m:e>
                      </m:d>
                    </m:e>
                  </m:func>
                  <m:r>
                    <w:rPr>
                      <w:rFonts w:ascii="Cambria Math" w:hAnsi="Cambria Math"/>
                    </w:rPr>
                    <m:t>]</m:t>
                  </m:r>
                </m:e>
              </m:func>
            </m:e>
          </m:func>
        </m:oMath>
      </m:oMathPara>
    </w:p>
    <w:p w14:paraId="572076C5" w14:textId="77777777" w:rsidR="008F3E40" w:rsidRPr="00E7576D" w:rsidRDefault="008F3E40" w:rsidP="008F3E40">
      <w:pPr>
        <w:pStyle w:val="NormalWeb"/>
        <w:spacing w:after="0" w:afterAutospacing="0" w:line="360" w:lineRule="auto"/>
        <w:ind w:firstLine="720"/>
        <w:jc w:val="both"/>
        <w:rPr>
          <w:b/>
          <w:bCs/>
          <w:lang w:val="ro-RO"/>
        </w:rPr>
      </w:pPr>
      <w:r w:rsidRPr="00E7576D">
        <w:rPr>
          <w:rStyle w:val="Strong"/>
          <w:lang w:val="ro-RO"/>
        </w:rPr>
        <w:t>unde:</w:t>
      </w:r>
    </w:p>
    <w:p w14:paraId="13794799" w14:textId="77777777" w:rsidR="008F3E40" w:rsidRPr="00E7576D" w:rsidRDefault="008F3E40">
      <w:pPr>
        <w:numPr>
          <w:ilvl w:val="0"/>
          <w:numId w:val="18"/>
        </w:numPr>
        <w:spacing w:after="100" w:afterAutospacing="1" w:line="360" w:lineRule="auto"/>
        <w:jc w:val="both"/>
      </w:pPr>
      <w:r w:rsidRPr="00E7576D">
        <w:rPr>
          <w:rStyle w:val="katex-mathml"/>
        </w:rPr>
        <w:t>D(G(z))</w:t>
      </w:r>
      <w:r w:rsidRPr="00E7576D">
        <w:t xml:space="preserve"> este probabilitatea ca discriminatorul să clasifice datele generate ca fiind reale.</w:t>
      </w:r>
    </w:p>
    <w:p w14:paraId="2EBC7EDE" w14:textId="77777777" w:rsidR="008F3E40" w:rsidRPr="00E7576D" w:rsidRDefault="008F3E40">
      <w:pPr>
        <w:numPr>
          <w:ilvl w:val="0"/>
          <w:numId w:val="18"/>
        </w:numPr>
        <w:spacing w:after="100" w:afterAutospacing="1" w:line="360" w:lineRule="auto"/>
        <w:jc w:val="both"/>
      </w:pPr>
      <w:r w:rsidRPr="00E7576D">
        <w:t>Generatorul încearcă să maximizeze această probabilitate, adică să minimizeze pierderea sa.</w:t>
      </w:r>
    </w:p>
    <w:p w14:paraId="105BCCAA" w14:textId="77777777" w:rsidR="008F3E40" w:rsidRPr="00E7576D" w:rsidRDefault="008F3E40" w:rsidP="008F3E40">
      <w:pPr>
        <w:pStyle w:val="NormalWeb"/>
        <w:spacing w:line="360" w:lineRule="auto"/>
        <w:ind w:left="720"/>
        <w:jc w:val="both"/>
      </w:pPr>
      <w:r w:rsidRPr="00E7576D">
        <w:rPr>
          <w:rStyle w:val="Strong"/>
        </w:rPr>
        <w:t>Exemplu:</w:t>
      </w:r>
      <w:r w:rsidRPr="00E7576D">
        <w:t xml:space="preserve"> Să presupunem că probabilitatea medie ca discriminatorul să clasifice datele generate ca fiind reale este de 0.4. Pierderea generatorului </w:t>
      </w:r>
      <w:r w:rsidRPr="00E7576D">
        <w:rPr>
          <w:lang w:val="ro-RO"/>
        </w:rPr>
        <w:t>este</w:t>
      </w:r>
      <w:r w:rsidRPr="00E7576D">
        <w:t>:</w:t>
      </w:r>
    </w:p>
    <w:p w14:paraId="2CC74A36" w14:textId="77777777" w:rsidR="008F3E40" w:rsidRPr="00E7576D" w:rsidRDefault="00000000" w:rsidP="008F3E40">
      <w:pPr>
        <w:pStyle w:val="NormalWeb"/>
        <w:spacing w:line="360" w:lineRule="auto"/>
        <w:ind w:left="720"/>
      </w:pPr>
      <m:oMathPara>
        <m:oMath>
          <m:func>
            <m:funcPr>
              <m:ctrlPr>
                <w:rPr>
                  <w:rFonts w:ascii="Cambria Math" w:hAnsi="Cambria Math"/>
                  <w:i/>
                  <w:lang w:val="ro-RO"/>
                </w:rPr>
              </m:ctrlPr>
            </m:funcPr>
            <m:fName>
              <m:r>
                <m:rPr>
                  <m:sty m:val="p"/>
                </m:rPr>
                <w:rPr>
                  <w:rFonts w:ascii="Cambria Math" w:hAnsi="Cambria Math"/>
                  <w:lang w:val="ro-RO"/>
                </w:rPr>
                <m:t xml:space="preserve"> </m:t>
              </m:r>
            </m:fName>
            <m:e>
              <m:func>
                <m:funcPr>
                  <m:ctrlPr>
                    <w:rPr>
                      <w:rFonts w:ascii="Cambria Math" w:hAnsi="Cambria Math"/>
                      <w:i/>
                      <w:lang w:val="ro-RO"/>
                    </w:rPr>
                  </m:ctrlPr>
                </m:funcPr>
                <m:fName>
                  <m:sSub>
                    <m:sSubPr>
                      <m:ctrlPr>
                        <w:rPr>
                          <w:rFonts w:ascii="Cambria Math" w:hAnsi="Cambria Math"/>
                          <w:lang w:val="ro-RO"/>
                        </w:rPr>
                      </m:ctrlPr>
                    </m:sSubPr>
                    <m:e>
                      <m:r>
                        <w:rPr>
                          <w:rFonts w:ascii="Cambria Math" w:hAnsi="Cambria Math"/>
                          <w:lang w:val="ro-RO"/>
                        </w:rPr>
                        <m:t>L</m:t>
                      </m:r>
                    </m:e>
                    <m:sub>
                      <m:r>
                        <w:rPr>
                          <w:rFonts w:ascii="Cambria Math" w:hAnsi="Cambria Math"/>
                          <w:lang w:val="ro-RO"/>
                        </w:rPr>
                        <m:t>G</m:t>
                      </m:r>
                    </m:sub>
                  </m:sSub>
                </m:fName>
                <m:e>
                  <m:r>
                    <w:rPr>
                      <w:rFonts w:ascii="Cambria Math" w:hAnsi="Cambria Math"/>
                      <w:lang w:val="ro-RO"/>
                    </w:rPr>
                    <m:t>=</m:t>
                  </m:r>
                  <m:r>
                    <w:rPr>
                      <w:rFonts w:ascii="Cambria Math" w:hAnsi="Cambria Math"/>
                    </w:rPr>
                    <m:t>-</m:t>
                  </m:r>
                  <m:func>
                    <m:funcPr>
                      <m:ctrlPr>
                        <w:rPr>
                          <w:rFonts w:ascii="Cambria Math" w:hAnsi="Cambria Math"/>
                        </w:rPr>
                      </m:ctrlPr>
                    </m:funcPr>
                    <m:fName>
                      <m: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0.4</m:t>
                          </m:r>
                        </m:e>
                      </m:d>
                    </m:e>
                  </m:func>
                </m:e>
              </m:func>
            </m:e>
          </m:func>
        </m:oMath>
      </m:oMathPara>
    </w:p>
    <w:p w14:paraId="7476B2C9" w14:textId="77777777" w:rsidR="008F3E40" w:rsidRPr="00E7576D" w:rsidRDefault="008F3E40" w:rsidP="008F3E40">
      <w:pPr>
        <w:pStyle w:val="NormalWeb"/>
        <w:spacing w:line="360" w:lineRule="auto"/>
        <w:ind w:left="720"/>
        <w:jc w:val="both"/>
      </w:pPr>
      <w:r w:rsidRPr="00E7576D">
        <w:t>În esență, pierderea generatorului scade pe măsură ce devine mai bun în a păcăli discriminatorul, iar pierderea discriminatorului scade pe măsură ce devine mai bun în a face diferența între datele reale și cele false.</w:t>
      </w:r>
    </w:p>
    <w:p w14:paraId="08B5B991" w14:textId="77777777" w:rsidR="008F3E40" w:rsidRPr="00E7576D" w:rsidRDefault="008F3E40">
      <w:pPr>
        <w:pStyle w:val="NormalWeb"/>
        <w:numPr>
          <w:ilvl w:val="0"/>
          <w:numId w:val="12"/>
        </w:numPr>
        <w:spacing w:line="360" w:lineRule="auto"/>
        <w:jc w:val="both"/>
      </w:pPr>
      <w:r w:rsidRPr="00E7576D">
        <w:rPr>
          <w:rStyle w:val="Strong"/>
        </w:rPr>
        <w:lastRenderedPageBreak/>
        <w:t>Pierderea Discriminatorului:</w:t>
      </w:r>
      <w:r w:rsidRPr="00E7576D">
        <w:t xml:space="preserve"> Aceasta măsoară cât de bine reușește discriminatorul să distingă între imagini reale și imagini generate. Ideal, pierderea discriminatorului ar trebui să ajungă la un echilibru în care identifică corect imagini reale și false jumătate din timp.</w:t>
      </w:r>
    </w:p>
    <w:p w14:paraId="3E9C9C8F" w14:textId="77777777" w:rsidR="008F3E40" w:rsidRPr="00E7576D" w:rsidRDefault="008F3E40" w:rsidP="008F3E40">
      <w:pPr>
        <w:pStyle w:val="NormalWeb"/>
        <w:spacing w:line="360" w:lineRule="auto"/>
        <w:ind w:firstLine="720"/>
        <w:rPr>
          <w:rStyle w:val="Strong"/>
          <w:b w:val="0"/>
          <w:bCs w:val="0"/>
        </w:rPr>
      </w:pPr>
      <w:r w:rsidRPr="00E7576D">
        <w:rPr>
          <w:rStyle w:val="Strong"/>
        </w:rPr>
        <w:t>Formula generală pentru pierderea discriminatorului:</w:t>
      </w:r>
    </w:p>
    <w:p w14:paraId="192EEC39" w14:textId="77777777" w:rsidR="008F3E40" w:rsidRPr="00E7576D" w:rsidRDefault="00000000" w:rsidP="008F3E40">
      <w:pPr>
        <w:pStyle w:val="NormalWeb"/>
        <w:spacing w:line="360" w:lineRule="auto"/>
        <w:ind w:firstLine="720"/>
        <w:rPr>
          <w:b/>
          <w:bCs/>
        </w:rPr>
      </w:pPr>
      <m:oMathPara>
        <m:oMath>
          <m:func>
            <m:funcPr>
              <m:ctrlPr>
                <w:rPr>
                  <w:rFonts w:ascii="Cambria Math" w:hAnsi="Cambria Math"/>
                  <w:i/>
                  <w:lang w:val="ro-RO"/>
                </w:rPr>
              </m:ctrlPr>
            </m:funcPr>
            <m:fName>
              <m:r>
                <m:rPr>
                  <m:sty m:val="p"/>
                </m:rPr>
                <w:rPr>
                  <w:rFonts w:ascii="Cambria Math" w:hAnsi="Cambria Math"/>
                  <w:lang w:val="ro-RO"/>
                </w:rPr>
                <m:t xml:space="preserve"> </m:t>
              </m:r>
            </m:fName>
            <m:e>
              <m:func>
                <m:funcPr>
                  <m:ctrlPr>
                    <w:rPr>
                      <w:rFonts w:ascii="Cambria Math" w:hAnsi="Cambria Math"/>
                      <w:i/>
                      <w:lang w:val="ro-RO"/>
                    </w:rPr>
                  </m:ctrlPr>
                </m:funcPr>
                <m:fName>
                  <m:sSub>
                    <m:sSubPr>
                      <m:ctrlPr>
                        <w:rPr>
                          <w:rFonts w:ascii="Cambria Math" w:hAnsi="Cambria Math"/>
                          <w:lang w:val="ro-RO"/>
                        </w:rPr>
                      </m:ctrlPr>
                    </m:sSubPr>
                    <m:e>
                      <m:r>
                        <w:rPr>
                          <w:rFonts w:ascii="Cambria Math" w:hAnsi="Cambria Math"/>
                          <w:lang w:val="ro-RO"/>
                        </w:rPr>
                        <m:t>L</m:t>
                      </m:r>
                    </m:e>
                    <m:sub>
                      <m:r>
                        <w:rPr>
                          <w:rFonts w:ascii="Cambria Math" w:hAnsi="Cambria Math"/>
                          <w:lang w:val="ro-RO"/>
                        </w:rPr>
                        <m:t>D</m:t>
                      </m:r>
                    </m:sub>
                  </m:sSub>
                </m:fName>
                <m:e>
                  <m:r>
                    <w:rPr>
                      <w:rFonts w:ascii="Cambria Math" w:hAnsi="Cambria Math"/>
                      <w:lang w:val="ro-RO"/>
                    </w:rPr>
                    <m:t>=-</m:t>
                  </m:r>
                  <m:f>
                    <m:fPr>
                      <m:ctrlPr>
                        <w:rPr>
                          <w:rFonts w:ascii="Cambria Math" w:hAnsi="Cambria Math"/>
                          <w:i/>
                          <w:lang w:val="ro-RO"/>
                        </w:rPr>
                      </m:ctrlPr>
                    </m:fPr>
                    <m:num>
                      <m:r>
                        <w:rPr>
                          <w:rFonts w:ascii="Cambria Math" w:hAnsi="Cambria Math"/>
                          <w:lang w:val="ro-RO"/>
                        </w:rPr>
                        <m:t>1</m:t>
                      </m:r>
                    </m:num>
                    <m:den>
                      <m:r>
                        <w:rPr>
                          <w:rFonts w:ascii="Cambria Math" w:hAnsi="Cambria Math"/>
                          <w:lang w:val="ro-RO"/>
                        </w:rPr>
                        <m:t>2</m:t>
                      </m:r>
                    </m:den>
                  </m:f>
                  <m:r>
                    <w:rPr>
                      <w:rFonts w:ascii="Cambria Math" w:hAnsi="Cambria Math"/>
                      <w:lang w:val="ro-RO"/>
                    </w:rPr>
                    <m:t>(</m:t>
                  </m:r>
                  <m:sSub>
                    <m:sSubPr>
                      <m:ctrlPr>
                        <w:rPr>
                          <w:rFonts w:ascii="Cambria Math" w:hAnsi="Cambria Math"/>
                          <w:i/>
                          <w:lang w:val="ro-RO"/>
                        </w:rPr>
                      </m:ctrlPr>
                    </m:sSubPr>
                    <m:e>
                      <m:r>
                        <m:rPr>
                          <m:scr m:val="double-struck"/>
                        </m:rPr>
                        <w:rPr>
                          <w:rFonts w:ascii="Cambria Math" w:hAnsi="Cambria Math"/>
                          <w:lang w:val="ro-RO"/>
                        </w:rPr>
                        <m:t>E</m:t>
                      </m:r>
                    </m:e>
                    <m:sub>
                      <m:r>
                        <w:rPr>
                          <w:rFonts w:ascii="Cambria Math" w:hAnsi="Cambria Math"/>
                          <w:lang w:val="ro-RO"/>
                        </w:rPr>
                        <m:t>x~</m:t>
                      </m:r>
                      <m:sSub>
                        <m:sSubPr>
                          <m:ctrlPr>
                            <w:rPr>
                              <w:rFonts w:ascii="Cambria Math" w:hAnsi="Cambria Math"/>
                              <w:i/>
                              <w:lang w:val="ro-RO"/>
                            </w:rPr>
                          </m:ctrlPr>
                        </m:sSubPr>
                        <m:e>
                          <m:r>
                            <w:rPr>
                              <w:rFonts w:ascii="Cambria Math" w:hAnsi="Cambria Math"/>
                              <w:lang w:val="ro-RO"/>
                            </w:rPr>
                            <m:t>p</m:t>
                          </m:r>
                        </m:e>
                        <m:sub>
                          <m:r>
                            <w:rPr>
                              <w:rFonts w:ascii="Cambria Math" w:hAnsi="Cambria Math"/>
                              <w:lang w:val="ro-RO"/>
                            </w:rPr>
                            <m:t>data</m:t>
                          </m:r>
                        </m:sub>
                      </m:sSub>
                    </m:sub>
                  </m:sSub>
                  <m:d>
                    <m:dPr>
                      <m:begChr m:val="["/>
                      <m:endChr m:val="]"/>
                      <m:ctrlPr>
                        <w:rPr>
                          <w:rFonts w:ascii="Cambria Math" w:hAnsi="Cambria Math"/>
                          <w:i/>
                        </w:rPr>
                      </m:ctrlPr>
                    </m:dPr>
                    <m:e>
                      <m:r>
                        <w:rPr>
                          <w:rFonts w:ascii="Cambria Math" w:hAnsi="Cambria Math"/>
                        </w:rPr>
                        <m:t>logD</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z~</m:t>
                      </m:r>
                      <m:sSub>
                        <m:sSubPr>
                          <m:ctrlPr>
                            <w:rPr>
                              <w:rFonts w:ascii="Cambria Math" w:hAnsi="Cambria Math"/>
                              <w:i/>
                            </w:rPr>
                          </m:ctrlPr>
                        </m:sSubPr>
                        <m:e>
                          <m:r>
                            <w:rPr>
                              <w:rFonts w:ascii="Cambria Math" w:hAnsi="Cambria Math"/>
                            </w:rPr>
                            <m:t>p</m:t>
                          </m:r>
                        </m:e>
                        <m:sub>
                          <m:r>
                            <w:rPr>
                              <w:rFonts w:ascii="Cambria Math" w:hAnsi="Cambria Math"/>
                            </w:rPr>
                            <m:t>z</m:t>
                          </m:r>
                        </m:sub>
                      </m:sSub>
                    </m:sub>
                  </m:sSub>
                  <m:d>
                    <m:dPr>
                      <m:begChr m:val="["/>
                      <m:endChr m:val="]"/>
                      <m:ctrlPr>
                        <w:rPr>
                          <w:rFonts w:ascii="Cambria Math" w:hAnsi="Cambria Math"/>
                          <w:i/>
                        </w:rPr>
                      </m:ctrlPr>
                    </m:dPr>
                    <m:e>
                      <m:func>
                        <m:funcPr>
                          <m:ctrlPr>
                            <w:rPr>
                              <w:rFonts w:ascii="Cambria Math" w:hAnsi="Cambria Math"/>
                            </w:rPr>
                          </m:ctrlPr>
                        </m:funcPr>
                        <m:fName>
                          <m: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z</m:t>
                                      </m:r>
                                    </m:e>
                                  </m:d>
                                </m:e>
                              </m:d>
                            </m:e>
                          </m:d>
                        </m:e>
                      </m:func>
                    </m:e>
                  </m:d>
                  <m:r>
                    <w:rPr>
                      <w:rFonts w:ascii="Cambria Math" w:hAnsi="Cambria Math"/>
                    </w:rPr>
                    <m:t>)</m:t>
                  </m:r>
                </m:e>
              </m:func>
            </m:e>
          </m:func>
        </m:oMath>
      </m:oMathPara>
    </w:p>
    <w:p w14:paraId="38290B1E" w14:textId="77777777" w:rsidR="008F3E40" w:rsidRPr="00E7576D" w:rsidRDefault="008F3E40" w:rsidP="008F3E40">
      <w:pPr>
        <w:pStyle w:val="NormalWeb"/>
        <w:spacing w:before="0" w:beforeAutospacing="0" w:after="0" w:afterAutospacing="0" w:line="360" w:lineRule="auto"/>
        <w:ind w:firstLine="720"/>
        <w:rPr>
          <w:b/>
          <w:bCs/>
        </w:rPr>
      </w:pPr>
      <w:r w:rsidRPr="00E7576D">
        <w:rPr>
          <w:rStyle w:val="Strong"/>
          <w:lang w:val="ro-RO"/>
        </w:rPr>
        <w:t>unde:</w:t>
      </w:r>
    </w:p>
    <w:p w14:paraId="199C5185" w14:textId="77777777" w:rsidR="008F3E40" w:rsidRPr="00E7576D" w:rsidRDefault="008F3E40">
      <w:pPr>
        <w:numPr>
          <w:ilvl w:val="0"/>
          <w:numId w:val="17"/>
        </w:numPr>
        <w:spacing w:after="100" w:afterAutospacing="1" w:line="360" w:lineRule="auto"/>
        <w:jc w:val="both"/>
      </w:pPr>
      <w:r w:rsidRPr="00E7576D">
        <w:rPr>
          <w:rStyle w:val="katex-mathml"/>
        </w:rPr>
        <w:t>x</w:t>
      </w:r>
      <w:r w:rsidRPr="00E7576D">
        <w:rPr>
          <w:rStyle w:val="katex-mathml"/>
          <w:rFonts w:ascii="Cambria Math" w:hAnsi="Cambria Math" w:cs="Cambria Math"/>
        </w:rPr>
        <w:t>∼</w:t>
      </w:r>
      <w:r w:rsidRPr="00E7576D">
        <w:rPr>
          <w:rStyle w:val="katex-mathml"/>
        </w:rPr>
        <w:t>p</w:t>
      </w:r>
      <w:r w:rsidRPr="00E7576D">
        <w:rPr>
          <w:rStyle w:val="katex-mathml"/>
          <w:vertAlign w:val="subscript"/>
        </w:rPr>
        <w:t>real</w:t>
      </w:r>
      <w:r w:rsidRPr="00E7576D">
        <w:rPr>
          <w:rStyle w:val="katex-mathml"/>
          <w:lang w:val="ro-RO"/>
        </w:rPr>
        <w:t xml:space="preserve"> </w:t>
      </w:r>
      <w:r w:rsidRPr="00E7576D">
        <w:t>reprezintă datele reale.</w:t>
      </w:r>
    </w:p>
    <w:p w14:paraId="1CF02A12" w14:textId="77777777" w:rsidR="008F3E40" w:rsidRPr="00E7576D" w:rsidRDefault="008F3E40">
      <w:pPr>
        <w:numPr>
          <w:ilvl w:val="0"/>
          <w:numId w:val="17"/>
        </w:numPr>
        <w:spacing w:before="100" w:beforeAutospacing="1" w:after="100" w:afterAutospacing="1" w:line="360" w:lineRule="auto"/>
        <w:jc w:val="both"/>
      </w:pPr>
      <w:r w:rsidRPr="00E7576D">
        <w:rPr>
          <w:rStyle w:val="katex-mathml"/>
        </w:rPr>
        <w:t>z</w:t>
      </w:r>
      <w:r w:rsidRPr="00E7576D">
        <w:rPr>
          <w:rStyle w:val="katex-mathml"/>
          <w:rFonts w:ascii="Cambria Math" w:hAnsi="Cambria Math" w:cs="Cambria Math"/>
        </w:rPr>
        <w:t>∼</w:t>
      </w:r>
      <w:r w:rsidRPr="00E7576D">
        <w:rPr>
          <w:rStyle w:val="katex-mathml"/>
        </w:rPr>
        <w:t>p</w:t>
      </w:r>
      <w:r w:rsidRPr="00E7576D">
        <w:rPr>
          <w:rStyle w:val="katex-mathml"/>
          <w:vertAlign w:val="subscript"/>
        </w:rPr>
        <w:t>z</w:t>
      </w:r>
      <w:r w:rsidRPr="00E7576D">
        <w:t xml:space="preserve"> reprezintă zgomotul aleator folosit ca intrare pentru Generator.</w:t>
      </w:r>
    </w:p>
    <w:p w14:paraId="448AA458" w14:textId="77777777" w:rsidR="008F3E40" w:rsidRPr="00E7576D" w:rsidRDefault="008F3E40">
      <w:pPr>
        <w:numPr>
          <w:ilvl w:val="0"/>
          <w:numId w:val="17"/>
        </w:numPr>
        <w:spacing w:before="100" w:beforeAutospacing="1" w:after="100" w:afterAutospacing="1" w:line="360" w:lineRule="auto"/>
        <w:jc w:val="both"/>
      </w:pPr>
      <w:r w:rsidRPr="00E7576D">
        <w:rPr>
          <w:rStyle w:val="katex-mathml"/>
        </w:rPr>
        <w:t>D(x)</w:t>
      </w:r>
      <w:r w:rsidRPr="00E7576D">
        <w:t xml:space="preserve"> este probabilitatea ca discriminatorul să clasifice corect datele reale.</w:t>
      </w:r>
    </w:p>
    <w:p w14:paraId="15CF9977" w14:textId="77777777" w:rsidR="008F3E40" w:rsidRPr="00E7576D" w:rsidRDefault="008F3E40">
      <w:pPr>
        <w:numPr>
          <w:ilvl w:val="0"/>
          <w:numId w:val="17"/>
        </w:numPr>
        <w:spacing w:before="100" w:beforeAutospacing="1" w:after="100" w:afterAutospacing="1" w:line="360" w:lineRule="auto"/>
        <w:jc w:val="both"/>
      </w:pPr>
      <w:r w:rsidRPr="00E7576D">
        <w:rPr>
          <w:rStyle w:val="katex-mathml"/>
        </w:rPr>
        <w:t>D(G(z))</w:t>
      </w:r>
      <w:r w:rsidRPr="00E7576D">
        <w:t xml:space="preserve"> este probabilitatea ca discriminatorul să clasifice corect datele generate ca fiind false.</w:t>
      </w:r>
    </w:p>
    <w:p w14:paraId="583F275F" w14:textId="77777777" w:rsidR="008F3E40" w:rsidRPr="00E7576D" w:rsidRDefault="008F3E40" w:rsidP="008F3E40">
      <w:pPr>
        <w:pStyle w:val="NormalWeb"/>
        <w:spacing w:line="360" w:lineRule="auto"/>
        <w:ind w:left="720"/>
        <w:jc w:val="both"/>
      </w:pPr>
      <w:r w:rsidRPr="00E7576D">
        <w:rPr>
          <w:rStyle w:val="Strong"/>
        </w:rPr>
        <w:t>Exemplu:</w:t>
      </w:r>
      <w:r w:rsidRPr="00E7576D">
        <w:t xml:space="preserve"> Să presupunem că Discriminatorul primește un lot de 100 de imagini reale și 100 de imagini generate. Dacă probabilitatea medie ca discriminatorul să clasifice corect datele reale este de 0.8 și probabilitatea medie ca discriminatorul să clasifice corect datele generate ca fiind false este de 0.6, pierderea discriminatorului ar putea fi calculată astfel:</w:t>
      </w:r>
    </w:p>
    <w:p w14:paraId="09D649BF" w14:textId="77777777" w:rsidR="008F3E40" w:rsidRPr="00E7576D" w:rsidRDefault="00000000" w:rsidP="008F3E40">
      <w:pPr>
        <w:pStyle w:val="NormalWeb"/>
        <w:spacing w:line="360" w:lineRule="auto"/>
        <w:ind w:left="720"/>
        <w:jc w:val="both"/>
        <w:rPr>
          <w:lang w:val="ro-RO"/>
        </w:rPr>
      </w:pPr>
      <m:oMathPara>
        <m:oMath>
          <m:func>
            <m:funcPr>
              <m:ctrlPr>
                <w:rPr>
                  <w:rFonts w:ascii="Cambria Math" w:hAnsi="Cambria Math"/>
                  <w:i/>
                  <w:lang w:val="ro-RO"/>
                </w:rPr>
              </m:ctrlPr>
            </m:funcPr>
            <m:fName>
              <m:r>
                <m:rPr>
                  <m:sty m:val="p"/>
                </m:rPr>
                <w:rPr>
                  <w:rFonts w:ascii="Cambria Math" w:hAnsi="Cambria Math"/>
                  <w:lang w:val="ro-RO"/>
                </w:rPr>
                <m:t xml:space="preserve"> </m:t>
              </m:r>
            </m:fName>
            <m:e>
              <m:func>
                <m:funcPr>
                  <m:ctrlPr>
                    <w:rPr>
                      <w:rFonts w:ascii="Cambria Math" w:hAnsi="Cambria Math"/>
                      <w:i/>
                      <w:lang w:val="ro-RO"/>
                    </w:rPr>
                  </m:ctrlPr>
                </m:funcPr>
                <m:fName>
                  <m:sSub>
                    <m:sSubPr>
                      <m:ctrlPr>
                        <w:rPr>
                          <w:rFonts w:ascii="Cambria Math" w:hAnsi="Cambria Math"/>
                          <w:lang w:val="ro-RO"/>
                        </w:rPr>
                      </m:ctrlPr>
                    </m:sSubPr>
                    <m:e>
                      <m:r>
                        <w:rPr>
                          <w:rFonts w:ascii="Cambria Math" w:hAnsi="Cambria Math"/>
                          <w:lang w:val="ro-RO"/>
                        </w:rPr>
                        <m:t>L</m:t>
                      </m:r>
                    </m:e>
                    <m:sub>
                      <m:r>
                        <w:rPr>
                          <w:rFonts w:ascii="Cambria Math" w:hAnsi="Cambria Math"/>
                          <w:lang w:val="ro-RO"/>
                        </w:rPr>
                        <m:t>D</m:t>
                      </m:r>
                    </m:sub>
                  </m:sSub>
                </m:fName>
                <m:e>
                  <m:r>
                    <w:rPr>
                      <w:rFonts w:ascii="Cambria Math" w:hAnsi="Cambria Math"/>
                      <w:lang w:val="ro-RO"/>
                    </w:rPr>
                    <m:t>=-</m:t>
                  </m:r>
                  <m:f>
                    <m:fPr>
                      <m:ctrlPr>
                        <w:rPr>
                          <w:rFonts w:ascii="Cambria Math" w:hAnsi="Cambria Math"/>
                          <w:i/>
                          <w:lang w:val="ro-RO"/>
                        </w:rPr>
                      </m:ctrlPr>
                    </m:fPr>
                    <m:num>
                      <m:r>
                        <w:rPr>
                          <w:rFonts w:ascii="Cambria Math" w:hAnsi="Cambria Math"/>
                          <w:lang w:val="ro-RO"/>
                        </w:rPr>
                        <m:t>1</m:t>
                      </m:r>
                    </m:num>
                    <m:den>
                      <m:r>
                        <w:rPr>
                          <w:rFonts w:ascii="Cambria Math" w:hAnsi="Cambria Math"/>
                          <w:lang w:val="ro-RO"/>
                        </w:rPr>
                        <m:t>2</m:t>
                      </m:r>
                    </m:den>
                  </m:f>
                  <m:r>
                    <w:rPr>
                      <w:rFonts w:ascii="Cambria Math" w:hAnsi="Cambria Math"/>
                      <w:lang w:val="ro-RO"/>
                    </w:rPr>
                    <m:t>(</m:t>
                  </m:r>
                  <m:func>
                    <m:funcPr>
                      <m:ctrlPr>
                        <w:rPr>
                          <w:rFonts w:ascii="Cambria Math" w:hAnsi="Cambria Math"/>
                        </w:rPr>
                      </m:ctrlPr>
                    </m:funcPr>
                    <m:fName>
                      <m:r>
                        <w:rPr>
                          <w:rFonts w:ascii="Cambria Math" w:hAnsi="Cambria Math"/>
                        </w:rPr>
                        <m:t>log</m:t>
                      </m:r>
                      <m:ctrlPr>
                        <w:rPr>
                          <w:rFonts w:ascii="Cambria Math" w:hAnsi="Cambria Math"/>
                          <w:i/>
                        </w:rPr>
                      </m:ctrlPr>
                    </m:fName>
                    <m:e>
                      <m:r>
                        <w:rPr>
                          <w:rFonts w:ascii="Cambria Math" w:hAnsi="Cambria Math"/>
                        </w:rPr>
                        <m:t>(0.8</m:t>
                      </m:r>
                    </m:e>
                  </m:func>
                  <m:r>
                    <w:rPr>
                      <w:rFonts w:ascii="Cambria Math" w:hAnsi="Cambria Math"/>
                    </w:rPr>
                    <m:t>)+</m:t>
                  </m:r>
                  <m:func>
                    <m:funcPr>
                      <m:ctrlPr>
                        <w:rPr>
                          <w:rFonts w:ascii="Cambria Math" w:hAnsi="Cambria Math"/>
                        </w:rPr>
                      </m:ctrlPr>
                    </m:funcPr>
                    <m:fName>
                      <m:r>
                        <w:rPr>
                          <w:rFonts w:ascii="Cambria Math" w:hAnsi="Cambria Math"/>
                        </w:rPr>
                        <m:t>log</m:t>
                      </m:r>
                      <m:ctrlPr>
                        <w:rPr>
                          <w:rFonts w:ascii="Cambria Math" w:hAnsi="Cambria Math"/>
                          <w:i/>
                        </w:rPr>
                      </m:ctrlPr>
                    </m:fName>
                    <m:e>
                      <m:r>
                        <w:rPr>
                          <w:rFonts w:ascii="Cambria Math" w:hAnsi="Cambria Math"/>
                        </w:rPr>
                        <m:t>(1-0.6</m:t>
                      </m:r>
                    </m:e>
                  </m:func>
                  <m:r>
                    <w:rPr>
                      <w:rFonts w:ascii="Cambria Math" w:hAnsi="Cambria Math"/>
                    </w:rPr>
                    <m:t>))</m:t>
                  </m:r>
                </m:e>
              </m:func>
            </m:e>
          </m:func>
        </m:oMath>
      </m:oMathPara>
    </w:p>
    <w:p w14:paraId="7CD7DCE1" w14:textId="77777777" w:rsidR="008F3E40" w:rsidRPr="00E7576D" w:rsidRDefault="008F3E40" w:rsidP="008F3E40">
      <w:pPr>
        <w:pStyle w:val="NormalWeb"/>
        <w:spacing w:line="360" w:lineRule="auto"/>
        <w:ind w:firstLine="720"/>
        <w:jc w:val="both"/>
        <w:rPr>
          <w:lang w:val="ro-RO"/>
        </w:rPr>
      </w:pPr>
      <w:r w:rsidRPr="00E7576D">
        <w:rPr>
          <w:lang w:val="ro-RO"/>
        </w:rPr>
        <w:t xml:space="preserve">În </w:t>
      </w:r>
      <w:bookmarkStart w:id="12" w:name="_Hlk177036224"/>
      <w:r w:rsidRPr="00876182">
        <w:rPr>
          <w:i/>
          <w:iCs/>
          <w:highlight w:val="yellow"/>
          <w:lang w:val="ro-RO"/>
        </w:rPr>
        <w:t>Exemplul 3_2</w:t>
      </w:r>
      <w:r w:rsidRPr="004A51B7">
        <w:rPr>
          <w:lang w:val="ro-RO"/>
        </w:rPr>
        <w:t xml:space="preserve"> </w:t>
      </w:r>
      <w:bookmarkEnd w:id="12"/>
      <w:r w:rsidRPr="004A51B7">
        <w:rPr>
          <w:lang w:val="ro-RO"/>
        </w:rPr>
        <w:t>este</w:t>
      </w:r>
      <w:r w:rsidRPr="00E7576D">
        <w:rPr>
          <w:lang w:val="ro-RO"/>
        </w:rPr>
        <w:t xml:space="preserve"> prezentat c</w:t>
      </w:r>
      <w:r w:rsidRPr="00E7576D">
        <w:t>odul</w:t>
      </w:r>
      <w:r w:rsidRPr="00E7576D">
        <w:rPr>
          <w:lang w:val="ro-RO"/>
        </w:rPr>
        <w:t xml:space="preserve"> care </w:t>
      </w:r>
      <w:r w:rsidRPr="00E7576D">
        <w:t xml:space="preserve"> antrenează un GAN simplu folosind setul de date MNIST, calculând pierderile pentru Generator și Discriminator la fiecare pas.</w:t>
      </w:r>
    </w:p>
    <w:p w14:paraId="0041A24C" w14:textId="650B3BA4" w:rsidR="008F3E40" w:rsidRPr="00A16607" w:rsidRDefault="00876182" w:rsidP="008F3E40">
      <w:pPr>
        <w:pStyle w:val="Heading3"/>
        <w:rPr>
          <w:rFonts w:ascii="Times New Roman" w:hAnsi="Times New Roman" w:cs="Times New Roman"/>
          <w:color w:val="auto"/>
        </w:rPr>
      </w:pPr>
      <w:bookmarkStart w:id="13" w:name="_Toc212489585"/>
      <w:r>
        <w:rPr>
          <w:rFonts w:ascii="Times New Roman" w:hAnsi="Times New Roman" w:cs="Times New Roman"/>
          <w:color w:val="auto"/>
        </w:rPr>
        <w:t>-</w:t>
      </w:r>
      <w:r w:rsidR="008F3E40" w:rsidRPr="00A16607">
        <w:rPr>
          <w:rFonts w:ascii="Times New Roman" w:hAnsi="Times New Roman" w:cs="Times New Roman"/>
          <w:color w:val="auto"/>
        </w:rPr>
        <w:t xml:space="preserve"> Inception Score (IS)</w:t>
      </w:r>
      <w:bookmarkEnd w:id="13"/>
    </w:p>
    <w:p w14:paraId="70FBE924" w14:textId="7AFBF883" w:rsidR="008F3E40" w:rsidRPr="00E7576D" w:rsidRDefault="008F3E40" w:rsidP="008F3E40">
      <w:pPr>
        <w:pStyle w:val="NormalWeb"/>
        <w:spacing w:line="360" w:lineRule="auto"/>
        <w:jc w:val="both"/>
      </w:pPr>
      <w:r w:rsidRPr="00E7576D">
        <w:t>Inception Score este o metrică populară pentru evaluarea calității și diversității imaginilor generate de GAN-uri. Folosește un model pre-antrenat, cum ar fi Inception v3, pentru a clasifica imaginile generate în diferite categorii și calculează scorul pe baza diversității imaginilor generate și a cât de sigur clasifică modelul Inception aceste imagini.</w:t>
      </w:r>
    </w:p>
    <w:p w14:paraId="0B2BF861" w14:textId="77777777" w:rsidR="008F3E40" w:rsidRPr="00E7576D" w:rsidRDefault="008F3E40" w:rsidP="008F3E40">
      <w:pPr>
        <w:spacing w:before="100" w:beforeAutospacing="1" w:after="100" w:afterAutospacing="1" w:line="360" w:lineRule="auto"/>
        <w:outlineLvl w:val="3"/>
      </w:pPr>
      <w:r w:rsidRPr="00E7576D">
        <w:t>Cum se calculează Scorul Inception:</w:t>
      </w:r>
    </w:p>
    <w:p w14:paraId="30E44B20" w14:textId="77777777" w:rsidR="008F3E40" w:rsidRPr="00E7576D" w:rsidRDefault="008F3E40">
      <w:pPr>
        <w:numPr>
          <w:ilvl w:val="0"/>
          <w:numId w:val="19"/>
        </w:numPr>
        <w:spacing w:line="360" w:lineRule="auto"/>
      </w:pPr>
      <w:r w:rsidRPr="00E7576D">
        <w:rPr>
          <w:b/>
          <w:bCs/>
        </w:rPr>
        <w:t>Clasificarea imaginilor generate</w:t>
      </w:r>
      <w:r w:rsidRPr="00E7576D">
        <w:t>:</w:t>
      </w:r>
    </w:p>
    <w:p w14:paraId="4122D2B5" w14:textId="77777777" w:rsidR="008F3E40" w:rsidRPr="00E7576D" w:rsidRDefault="008F3E40" w:rsidP="008F3E40">
      <w:pPr>
        <w:spacing w:line="360" w:lineRule="auto"/>
        <w:ind w:left="1080"/>
      </w:pPr>
      <w:r w:rsidRPr="00E7576D">
        <w:lastRenderedPageBreak/>
        <w:t>Imaginile generate sunt introduse în modelul Inception v3 (sau un alt model pre-antrenat) pentru a obține distribuțiile de probabilitate</w:t>
      </w:r>
      <w:r w:rsidRPr="00E7576D">
        <w:rPr>
          <w:lang w:val="ro-RO"/>
        </w:rPr>
        <w:t xml:space="preserve"> </w:t>
      </w:r>
      <w:r w:rsidRPr="00E7576D">
        <w:rPr>
          <w:i/>
          <w:iCs/>
        </w:rPr>
        <w:t>p(y</w:t>
      </w:r>
      <w:r w:rsidRPr="00E7576D">
        <w:t>|</w:t>
      </w:r>
      <w:r w:rsidRPr="00E7576D">
        <w:rPr>
          <w:i/>
          <w:iCs/>
        </w:rPr>
        <w:t>x)</w:t>
      </w:r>
      <w:r w:rsidRPr="00E7576D">
        <w:t xml:space="preserve">, unde </w:t>
      </w:r>
      <w:r w:rsidRPr="00E7576D">
        <w:rPr>
          <w:i/>
          <w:iCs/>
        </w:rPr>
        <w:t>y</w:t>
      </w:r>
      <w:r w:rsidRPr="00E7576D">
        <w:t xml:space="preserve"> este eticheta de clasă, iar </w:t>
      </w:r>
      <w:r w:rsidRPr="00E7576D">
        <w:rPr>
          <w:i/>
          <w:iCs/>
        </w:rPr>
        <w:t>x</w:t>
      </w:r>
      <w:r w:rsidRPr="00E7576D">
        <w:t xml:space="preserve"> este imaginea generată</w:t>
      </w:r>
      <w:r w:rsidRPr="00E7576D">
        <w:rPr>
          <w:lang w:val="ro-RO"/>
        </w:rPr>
        <w:t>,</w:t>
      </w:r>
      <w:r w:rsidRPr="00E7576D">
        <w:t xml:space="preserve"> peste toate clasele posibile.</w:t>
      </w:r>
    </w:p>
    <w:p w14:paraId="6FFA398D" w14:textId="77777777" w:rsidR="008F3E40" w:rsidRPr="00E7576D" w:rsidRDefault="008F3E40">
      <w:pPr>
        <w:numPr>
          <w:ilvl w:val="0"/>
          <w:numId w:val="19"/>
        </w:numPr>
        <w:spacing w:line="360" w:lineRule="auto"/>
      </w:pPr>
      <w:r w:rsidRPr="00E7576D">
        <w:rPr>
          <w:b/>
          <w:bCs/>
        </w:rPr>
        <w:t>Calcularea distribuției marginale</w:t>
      </w:r>
      <w:r w:rsidRPr="00E7576D">
        <w:t>:</w:t>
      </w:r>
    </w:p>
    <w:p w14:paraId="6D7EC138" w14:textId="77777777" w:rsidR="008F3E40" w:rsidRPr="00E7576D" w:rsidRDefault="008F3E40" w:rsidP="008F3E40">
      <w:pPr>
        <w:spacing w:line="360" w:lineRule="auto"/>
        <w:ind w:left="1080"/>
      </w:pPr>
      <w:r w:rsidRPr="00E7576D">
        <w:t xml:space="preserve">Distribuția marginală a etichetelor este calculată ca: </w:t>
      </w:r>
    </w:p>
    <w:p w14:paraId="32C769DF" w14:textId="77777777" w:rsidR="008F3E40" w:rsidRPr="00E7576D" w:rsidRDefault="008F3E40" w:rsidP="008F3E40">
      <w:pPr>
        <w:spacing w:line="360" w:lineRule="auto"/>
        <w:ind w:left="1800"/>
      </w:pPr>
      <m:oMathPara>
        <m:oMath>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 xml:space="preserve">= </m:t>
          </m:r>
          <m:nary>
            <m:naryPr>
              <m:limLoc m:val="subSup"/>
              <m:ctrlPr>
                <w:rPr>
                  <w:rFonts w:ascii="Cambria Math" w:hAnsi="Cambria Math"/>
                  <w:i/>
                </w:rPr>
              </m:ctrlPr>
            </m:naryPr>
            <m:sub>
              <m:r>
                <w:rPr>
                  <w:rFonts w:ascii="Cambria Math" w:hAnsi="Cambria Math"/>
                </w:rPr>
                <m:t>x</m:t>
              </m:r>
            </m:sub>
            <m:sup>
              <m:r>
                <w:rPr>
                  <w:rFonts w:ascii="Cambria Math" w:hAnsi="Cambria Math"/>
                </w:rPr>
                <m:t xml:space="preserve"> </m:t>
              </m:r>
            </m:sup>
            <m:e>
              <m:r>
                <w:rPr>
                  <w:rFonts w:ascii="Cambria Math" w:hAnsi="Cambria Math"/>
                </w:rPr>
                <m:t>p(y</m:t>
              </m:r>
            </m:e>
          </m:nary>
          <m:d>
            <m:dPr>
              <m:begChr m:val="|"/>
              <m:ctrlPr>
                <w:rPr>
                  <w:rFonts w:ascii="Cambria Math" w:hAnsi="Cambria Math"/>
                  <w:i/>
                </w:rPr>
              </m:ctrlPr>
            </m:dPr>
            <m:e>
              <m:r>
                <w:rPr>
                  <w:rFonts w:ascii="Cambria Math" w:hAnsi="Cambria Math"/>
                </w:rPr>
                <m:t>x</m:t>
              </m:r>
            </m:e>
          </m:d>
          <m:r>
            <w:rPr>
              <w:rFonts w:ascii="Cambria Math" w:hAnsi="Cambria Math"/>
            </w:rPr>
            <m:t>p(x)</m:t>
          </m:r>
          <m:box>
            <m:boxPr>
              <m:diff m:val="1"/>
              <m:ctrlPr>
                <w:rPr>
                  <w:rFonts w:ascii="Cambria Math" w:hAnsi="Cambria Math"/>
                  <w:i/>
                </w:rPr>
              </m:ctrlPr>
            </m:boxPr>
            <m:e>
              <m:r>
                <w:rPr>
                  <w:rFonts w:ascii="Cambria Math" w:hAnsi="Cambria Math"/>
                </w:rPr>
                <m:t>dx</m:t>
              </m:r>
            </m:e>
          </m:box>
          <m:r>
            <w:rPr>
              <w:rFonts w:ascii="Cambria Math" w:hAnsi="Cambria Math"/>
            </w:rPr>
            <m:t xml:space="preserve"> </m:t>
          </m:r>
        </m:oMath>
      </m:oMathPara>
    </w:p>
    <w:p w14:paraId="2735527A" w14:textId="77777777" w:rsidR="008F3E40" w:rsidRPr="00E7576D" w:rsidRDefault="008F3E40" w:rsidP="008F3E40">
      <w:pPr>
        <w:spacing w:line="360" w:lineRule="auto"/>
        <w:ind w:left="720" w:firstLine="720"/>
      </w:pPr>
      <w:r w:rsidRPr="00E7576D">
        <w:t xml:space="preserve">unde </w:t>
      </w:r>
      <w:r w:rsidRPr="00E7576D">
        <w:rPr>
          <w:i/>
          <w:iCs/>
        </w:rPr>
        <w:t>p(x)</w:t>
      </w:r>
      <w:r w:rsidRPr="00E7576D">
        <w:t xml:space="preserve"> este distribuția imaginilor generate.</w:t>
      </w:r>
    </w:p>
    <w:p w14:paraId="43A9CA38" w14:textId="77777777" w:rsidR="008F3E40" w:rsidRPr="00E7576D" w:rsidRDefault="008F3E40">
      <w:pPr>
        <w:numPr>
          <w:ilvl w:val="0"/>
          <w:numId w:val="19"/>
        </w:numPr>
        <w:spacing w:line="360" w:lineRule="auto"/>
      </w:pPr>
      <w:r w:rsidRPr="00E7576D">
        <w:rPr>
          <w:b/>
          <w:bCs/>
        </w:rPr>
        <w:t>Determinarea Inception Score</w:t>
      </w:r>
      <w:r w:rsidRPr="00E7576D">
        <w:t>:</w:t>
      </w:r>
    </w:p>
    <w:p w14:paraId="63BF8D26" w14:textId="77777777" w:rsidR="008F3E40" w:rsidRPr="00E7576D" w:rsidRDefault="008F3E40" w:rsidP="008F3E40">
      <w:pPr>
        <w:spacing w:line="360" w:lineRule="auto"/>
        <w:ind w:left="1080"/>
      </w:pPr>
      <w:r w:rsidRPr="00E7576D">
        <w:t xml:space="preserve">Inception Score se calculează pe baza formulei: </w:t>
      </w:r>
    </w:p>
    <w:p w14:paraId="4696DD98" w14:textId="77777777" w:rsidR="008F3E40" w:rsidRPr="00E7576D" w:rsidRDefault="00000000" w:rsidP="008F3E40">
      <w:pPr>
        <w:spacing w:line="360" w:lineRule="auto"/>
        <w:ind w:left="1800"/>
        <w:rPr>
          <w:lang w:val="ro-RO"/>
        </w:rPr>
      </w:pPr>
      <m:oMathPara>
        <m:oMathParaPr>
          <m:jc m:val="center"/>
        </m:oMathParaPr>
        <m:oMath>
          <m:func>
            <m:funcPr>
              <m:ctrlPr>
                <w:rPr>
                  <w:rFonts w:ascii="Cambria Math" w:hAnsi="Cambria Math"/>
                  <w:i/>
                  <w:lang w:val="ro-RO"/>
                </w:rPr>
              </m:ctrlPr>
            </m:funcPr>
            <m:fName>
              <m:r>
                <m:rPr>
                  <m:sty m:val="p"/>
                </m:rPr>
                <w:rPr>
                  <w:rFonts w:ascii="Cambria Math" w:hAnsi="Cambria Math"/>
                  <w:lang w:val="ro-RO"/>
                </w:rPr>
                <m:t xml:space="preserve"> </m:t>
              </m:r>
            </m:fName>
            <m:e>
              <m:func>
                <m:funcPr>
                  <m:ctrlPr>
                    <w:rPr>
                      <w:rFonts w:ascii="Cambria Math" w:hAnsi="Cambria Math"/>
                      <w:i/>
                      <w:lang w:val="ro-RO"/>
                    </w:rPr>
                  </m:ctrlPr>
                </m:funcPr>
                <m:fName>
                  <m:r>
                    <m:rPr>
                      <m:sty m:val="p"/>
                    </m:rPr>
                    <w:rPr>
                      <w:rFonts w:ascii="Cambria Math" w:hAnsi="Cambria Math"/>
                      <w:lang w:val="ro-RO"/>
                    </w:rPr>
                    <m:t>IS</m:t>
                  </m:r>
                </m:fName>
                <m:e>
                  <m:r>
                    <w:rPr>
                      <w:rFonts w:ascii="Cambria Math" w:hAnsi="Cambria Math"/>
                      <w:lang w:val="ro-RO"/>
                    </w:rPr>
                    <m:t>=</m:t>
                  </m:r>
                  <m:sSub>
                    <m:sSubPr>
                      <m:ctrlPr>
                        <w:rPr>
                          <w:rFonts w:ascii="Cambria Math" w:hAnsi="Cambria Math"/>
                          <w:i/>
                        </w:rPr>
                      </m:ctrlPr>
                    </m:sSubPr>
                    <m:e>
                      <m:r>
                        <m:rPr>
                          <m:sty m:val="p"/>
                        </m:rPr>
                        <w:rPr>
                          <w:rFonts w:ascii="Cambria Math" w:hAnsi="Cambria Math"/>
                        </w:rPr>
                        <m:t>exp⁡</m:t>
                      </m:r>
                      <m:r>
                        <m:rPr>
                          <m:scr m:val="double-struck"/>
                        </m:rPr>
                        <w:rPr>
                          <w:rFonts w:ascii="Cambria Math" w:hAnsi="Cambria Math"/>
                        </w:rPr>
                        <m:t>(E</m:t>
                      </m:r>
                    </m:e>
                    <m:sub>
                      <m:r>
                        <w:rPr>
                          <w:rFonts w:ascii="Cambria Math" w:hAnsi="Cambria Math"/>
                        </w:rPr>
                        <m:t>x</m:t>
                      </m:r>
                    </m:sub>
                  </m:sSub>
                  <m:r>
                    <w:rPr>
                      <w:rFonts w:ascii="Cambria Math" w:hAnsi="Cambria Math"/>
                    </w:rPr>
                    <m:t>[</m:t>
                  </m:r>
                  <m:func>
                    <m:funcPr>
                      <m:ctrlPr>
                        <w:rPr>
                          <w:rFonts w:ascii="Cambria Math" w:hAnsi="Cambria Math"/>
                        </w:rPr>
                      </m:ctrlPr>
                    </m:funcPr>
                    <m:fName>
                      <m:r>
                        <w:rPr>
                          <w:rFonts w:ascii="Cambria Math" w:hAnsi="Cambria Math"/>
                        </w:rPr>
                        <m:t>KL</m:t>
                      </m:r>
                      <m:ctrlPr>
                        <w:rPr>
                          <w:rFonts w:ascii="Cambria Math" w:hAnsi="Cambria Math"/>
                          <w:i/>
                        </w:rPr>
                      </m:ctrlPr>
                    </m:fName>
                    <m:e>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y</m:t>
                          </m:r>
                        </m:e>
                        <m:e>
                          <m:r>
                            <w:rPr>
                              <w:rFonts w:ascii="Cambria Math" w:hAnsi="Cambria Math"/>
                            </w:rPr>
                            <m:t>x</m:t>
                          </m:r>
                        </m:e>
                      </m:d>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m:t>
                      </m:r>
                    </m:e>
                  </m:func>
                  <m:r>
                    <w:rPr>
                      <w:rFonts w:ascii="Cambria Math" w:hAnsi="Cambria Math"/>
                    </w:rPr>
                    <m:t>]</m:t>
                  </m:r>
                </m:e>
              </m:func>
            </m:e>
          </m:func>
        </m:oMath>
      </m:oMathPara>
    </w:p>
    <w:p w14:paraId="24BFF48D" w14:textId="77777777" w:rsidR="008F3E40" w:rsidRPr="00E7576D" w:rsidRDefault="008F3E40" w:rsidP="008F3E40">
      <w:pPr>
        <w:spacing w:line="360" w:lineRule="auto"/>
        <w:ind w:left="1080"/>
        <w:jc w:val="both"/>
      </w:pPr>
      <w:r w:rsidRPr="00E7576D">
        <w:t xml:space="preserve">Aici, </w:t>
      </w:r>
      <w:r w:rsidRPr="00E7576D">
        <w:rPr>
          <w:i/>
          <w:iCs/>
        </w:rPr>
        <w:t>KL(p(y</w:t>
      </w:r>
      <w:r w:rsidRPr="00E7576D">
        <w:rPr>
          <w:rFonts w:ascii="Cambria Math" w:hAnsi="Cambria Math" w:cs="Cambria Math"/>
        </w:rPr>
        <w:t>∣</w:t>
      </w:r>
      <w:r w:rsidRPr="00E7576D">
        <w:rPr>
          <w:i/>
          <w:iCs/>
        </w:rPr>
        <w:t>x)</w:t>
      </w:r>
      <w:r w:rsidRPr="00E7576D">
        <w:rPr>
          <w:rFonts w:ascii="Cambria Math" w:hAnsi="Cambria Math" w:cs="Cambria Math"/>
        </w:rPr>
        <w:t>∣∣</w:t>
      </w:r>
      <w:r w:rsidRPr="00E7576D">
        <w:rPr>
          <w:i/>
          <w:iCs/>
        </w:rPr>
        <w:t>p(y))</w:t>
      </w:r>
      <w:r w:rsidRPr="00E7576D">
        <w:t xml:space="preserve"> este divergența Kullback-Leibler între distribuția condiționată și distribuția marginală.</w:t>
      </w:r>
    </w:p>
    <w:p w14:paraId="73158103" w14:textId="77777777" w:rsidR="008F3E40" w:rsidRPr="00E7576D" w:rsidRDefault="008F3E40" w:rsidP="008F3E40">
      <w:pPr>
        <w:spacing w:before="100" w:beforeAutospacing="1" w:after="100" w:afterAutospacing="1" w:line="360" w:lineRule="auto"/>
        <w:ind w:firstLine="720"/>
        <w:jc w:val="both"/>
      </w:pPr>
      <w:r w:rsidRPr="00E7576D">
        <w:t>Un Inception Score mai mare indică o diversitate mai mare și imagini de o calitate mai bună. Un IS scăzut poate indica faptul că imaginile generate sunt de calitate slabă sau că GAN-ul produce imagini similare fără diversitate.</w:t>
      </w:r>
    </w:p>
    <w:p w14:paraId="1B034E59" w14:textId="77777777" w:rsidR="008F3E40" w:rsidRPr="00E7576D" w:rsidRDefault="008F3E40" w:rsidP="008F3E40">
      <w:pPr>
        <w:spacing w:before="100" w:beforeAutospacing="1" w:after="100" w:afterAutospacing="1" w:line="360" w:lineRule="auto"/>
        <w:ind w:firstLine="720"/>
        <w:jc w:val="both"/>
      </w:pPr>
      <w:r w:rsidRPr="00E7576D">
        <w:t>Să presupunem că un GAN generează un set de imagini care sunt clasificate de modelul Inception în 10 categorii diferite:</w:t>
      </w:r>
    </w:p>
    <w:p w14:paraId="68E1625A" w14:textId="77777777" w:rsidR="008F3E40" w:rsidRPr="00E7576D" w:rsidRDefault="008F3E40">
      <w:pPr>
        <w:numPr>
          <w:ilvl w:val="0"/>
          <w:numId w:val="20"/>
        </w:numPr>
        <w:spacing w:before="100" w:beforeAutospacing="1" w:after="100" w:afterAutospacing="1" w:line="360" w:lineRule="auto"/>
        <w:jc w:val="both"/>
      </w:pPr>
      <w:r w:rsidRPr="00E7576D">
        <w:t xml:space="preserve">Dacă modelul Inception clasifică toate imaginile generate într-o singură clasă, distribuția </w:t>
      </w:r>
      <w:r w:rsidRPr="00E7576D">
        <w:rPr>
          <w:i/>
          <w:iCs/>
        </w:rPr>
        <w:t>p(y</w:t>
      </w:r>
      <w:r w:rsidRPr="00E7576D">
        <w:rPr>
          <w:rFonts w:ascii="Cambria Math" w:hAnsi="Cambria Math" w:cs="Cambria Math"/>
        </w:rPr>
        <w:t>∣</w:t>
      </w:r>
      <w:r w:rsidRPr="00E7576D">
        <w:rPr>
          <w:i/>
          <w:iCs/>
        </w:rPr>
        <w:t>x)</w:t>
      </w:r>
      <w:r w:rsidRPr="00E7576D">
        <w:t xml:space="preserve"> va fi foarte concentrată, dar distribuția marginală </w:t>
      </w:r>
      <w:r w:rsidRPr="00E7576D">
        <w:rPr>
          <w:i/>
          <w:iCs/>
        </w:rPr>
        <w:t>p(y)</w:t>
      </w:r>
      <w:r w:rsidRPr="00E7576D">
        <w:t xml:space="preserve"> va fi foarte dezechilibrată, rezultând un Inception score scăzut.</w:t>
      </w:r>
    </w:p>
    <w:p w14:paraId="2987157A" w14:textId="77777777" w:rsidR="008F3E40" w:rsidRPr="00E7576D" w:rsidRDefault="008F3E40">
      <w:pPr>
        <w:numPr>
          <w:ilvl w:val="0"/>
          <w:numId w:val="20"/>
        </w:numPr>
        <w:spacing w:before="100" w:beforeAutospacing="1" w:after="100" w:afterAutospacing="1" w:line="360" w:lineRule="auto"/>
        <w:jc w:val="both"/>
      </w:pPr>
      <w:r w:rsidRPr="00E7576D">
        <w:t xml:space="preserve">Pe de altă parte, dacă imaginile generate sunt distribuite uniform între toate cele 10 categorii, distribuția marginală </w:t>
      </w:r>
      <w:r w:rsidRPr="00E7576D">
        <w:rPr>
          <w:i/>
          <w:iCs/>
        </w:rPr>
        <w:t>p(y)</w:t>
      </w:r>
      <w:r w:rsidRPr="00E7576D">
        <w:t xml:space="preserve"> va fi echilibrată, iar Inception score va fi ridicat.</w:t>
      </w:r>
    </w:p>
    <w:p w14:paraId="3E4FA9AF" w14:textId="77777777" w:rsidR="008F3E40" w:rsidRPr="00E7576D" w:rsidRDefault="008F3E40" w:rsidP="008F3E40">
      <w:pPr>
        <w:spacing w:before="100" w:beforeAutospacing="1" w:after="100" w:afterAutospacing="1" w:line="360" w:lineRule="auto"/>
        <w:jc w:val="both"/>
        <w:rPr>
          <w:lang w:val="ro-RO"/>
        </w:rPr>
      </w:pPr>
      <w:bookmarkStart w:id="14" w:name="_Hlk177036243"/>
      <w:r w:rsidRPr="00876182">
        <w:rPr>
          <w:i/>
          <w:iCs/>
          <w:highlight w:val="yellow"/>
        </w:rPr>
        <w:t>Exemplul 3_3</w:t>
      </w:r>
      <w:r w:rsidRPr="004A51B7">
        <w:t xml:space="preserve"> </w:t>
      </w:r>
      <w:bookmarkEnd w:id="14"/>
      <w:r w:rsidRPr="004A51B7">
        <w:t>prezint</w:t>
      </w:r>
      <w:r w:rsidRPr="004A51B7">
        <w:rPr>
          <w:lang w:val="ro-RO"/>
        </w:rPr>
        <w:t>ă un cod de calcul Inception Score pe un set de date de imagini folosind</w:t>
      </w:r>
      <w:r w:rsidRPr="00E7576D">
        <w:rPr>
          <w:lang w:val="ro-RO"/>
        </w:rPr>
        <w:t xml:space="preserve"> TensorFlow. </w:t>
      </w:r>
    </w:p>
    <w:p w14:paraId="112D798A" w14:textId="77777777" w:rsidR="008F3E40" w:rsidRPr="00E7576D" w:rsidRDefault="008F3E40" w:rsidP="008F3E40">
      <w:pPr>
        <w:spacing w:before="100" w:beforeAutospacing="1" w:after="100" w:afterAutospacing="1" w:line="360" w:lineRule="auto"/>
        <w:jc w:val="both"/>
      </w:pPr>
      <w:r w:rsidRPr="00E7576D">
        <w:t>Inception Score oferă o măsură combinată a calității și diversității imaginilor generate de GAN-uri, fiind util în compararea performanței diferitelor arhitecturi de GAN.</w:t>
      </w:r>
    </w:p>
    <w:p w14:paraId="189C6A3E" w14:textId="6B49B8F5" w:rsidR="008F3E40" w:rsidRPr="00E7576D" w:rsidRDefault="00876182" w:rsidP="008F3E40">
      <w:pPr>
        <w:pStyle w:val="Heading3"/>
        <w:rPr>
          <w:rFonts w:ascii="Times New Roman" w:hAnsi="Times New Roman" w:cs="Times New Roman"/>
          <w:color w:val="auto"/>
        </w:rPr>
      </w:pPr>
      <w:bookmarkStart w:id="15" w:name="_Toc212489586"/>
      <w:r>
        <w:rPr>
          <w:rFonts w:ascii="Times New Roman" w:hAnsi="Times New Roman" w:cs="Times New Roman"/>
          <w:color w:val="auto"/>
        </w:rPr>
        <w:t>-</w:t>
      </w:r>
      <w:r w:rsidR="008F3E40" w:rsidRPr="00E7576D">
        <w:rPr>
          <w:rFonts w:ascii="Times New Roman" w:hAnsi="Times New Roman" w:cs="Times New Roman"/>
          <w:color w:val="auto"/>
        </w:rPr>
        <w:t xml:space="preserve"> Distanța Fréchet Inception (FID)</w:t>
      </w:r>
      <w:bookmarkEnd w:id="15"/>
    </w:p>
    <w:p w14:paraId="43A48E76" w14:textId="77777777" w:rsidR="008F3E40" w:rsidRPr="00E7576D" w:rsidRDefault="008F3E40" w:rsidP="008F3E40">
      <w:pPr>
        <w:spacing w:before="100" w:beforeAutospacing="1" w:after="100" w:afterAutospacing="1" w:line="360" w:lineRule="auto"/>
        <w:ind w:firstLine="720"/>
        <w:jc w:val="both"/>
        <w:rPr>
          <w:lang w:val="ro-RO"/>
        </w:rPr>
      </w:pPr>
      <w:r w:rsidRPr="00E7576D">
        <w:t xml:space="preserve">Fréchet Inception Distance (FID) este o metrică utilizată pentru a măsura calitatea și similaritatea imaginilor generate de un model GAN față de imaginile reale. Calculează distanța între vectorii de </w:t>
      </w:r>
      <w:r w:rsidRPr="00E7576D">
        <w:lastRenderedPageBreak/>
        <w:t>caracteristici ai imaginilor reale și generate, obținuți dintr-un model Inception</w:t>
      </w:r>
      <w:r w:rsidRPr="00E7576D">
        <w:rPr>
          <w:lang w:val="ro-RO"/>
        </w:rPr>
        <w:t xml:space="preserve">. </w:t>
      </w:r>
      <w:r w:rsidRPr="00E7576D">
        <w:t>FID compară distribuțiile activărilor înregistrate de un model Inception pre-antrenat pe un set de imagini reale și un set de imagini generate. Cu cât valoarea FID este mai mică, cu atât imaginile generate sunt mai similare cu cele reale.</w:t>
      </w:r>
    </w:p>
    <w:p w14:paraId="1AFA18B7" w14:textId="77777777" w:rsidR="008F3E40" w:rsidRPr="00E7576D" w:rsidRDefault="008F3E40" w:rsidP="008F3E40">
      <w:pPr>
        <w:rPr>
          <w:lang w:val="ro-RO"/>
        </w:rPr>
      </w:pPr>
      <w:r w:rsidRPr="00E7576D">
        <w:t>Pași pentru calcularea FID</w:t>
      </w:r>
      <w:r w:rsidRPr="00E7576D">
        <w:rPr>
          <w:lang w:val="ro-RO"/>
        </w:rPr>
        <w:t>:</w:t>
      </w:r>
    </w:p>
    <w:p w14:paraId="0792E1C7" w14:textId="77777777" w:rsidR="008F3E40" w:rsidRPr="00E7576D" w:rsidRDefault="008F3E40">
      <w:pPr>
        <w:numPr>
          <w:ilvl w:val="0"/>
          <w:numId w:val="21"/>
        </w:numPr>
        <w:spacing w:before="100" w:beforeAutospacing="1" w:after="100" w:afterAutospacing="1" w:line="360" w:lineRule="auto"/>
      </w:pPr>
      <w:r w:rsidRPr="00E7576D">
        <w:rPr>
          <w:b/>
          <w:bCs/>
        </w:rPr>
        <w:t>Extrage</w:t>
      </w:r>
      <w:r w:rsidRPr="00E7576D">
        <w:rPr>
          <w:b/>
          <w:bCs/>
          <w:lang w:val="ro-RO"/>
        </w:rPr>
        <w:t>re</w:t>
      </w:r>
      <w:r w:rsidRPr="00E7576D">
        <w:rPr>
          <w:b/>
          <w:bCs/>
        </w:rPr>
        <w:t xml:space="preserve"> vectori de caracteristici</w:t>
      </w:r>
      <w:r w:rsidRPr="00E7576D">
        <w:t>:</w:t>
      </w:r>
    </w:p>
    <w:p w14:paraId="28EC32BC" w14:textId="77777777" w:rsidR="008F3E40" w:rsidRPr="00E7576D" w:rsidRDefault="008F3E40" w:rsidP="00857CDF">
      <w:pPr>
        <w:numPr>
          <w:ilvl w:val="1"/>
          <w:numId w:val="45"/>
        </w:numPr>
        <w:spacing w:before="100" w:beforeAutospacing="1" w:after="100" w:afterAutospacing="1" w:line="360" w:lineRule="auto"/>
      </w:pPr>
      <w:r w:rsidRPr="00E7576D">
        <w:rPr>
          <w:lang w:val="ro-RO"/>
        </w:rPr>
        <w:t>Aplică</w:t>
      </w:r>
      <w:r w:rsidRPr="00E7576D">
        <w:t xml:space="preserve"> un model InceptionV3 pre-antrenat (fără straturile superioare) pentru a extrage vectorii de caracteristici pentru imaginile reale și cele generate.</w:t>
      </w:r>
    </w:p>
    <w:p w14:paraId="08632CEB" w14:textId="77777777" w:rsidR="008F3E40" w:rsidRPr="00E7576D" w:rsidRDefault="008F3E40">
      <w:pPr>
        <w:numPr>
          <w:ilvl w:val="0"/>
          <w:numId w:val="21"/>
        </w:numPr>
        <w:spacing w:before="100" w:beforeAutospacing="1" w:after="100" w:afterAutospacing="1" w:line="360" w:lineRule="auto"/>
      </w:pPr>
      <w:r w:rsidRPr="00E7576D">
        <w:rPr>
          <w:b/>
          <w:bCs/>
        </w:rPr>
        <w:t>Calcula</w:t>
      </w:r>
      <w:r w:rsidRPr="00E7576D">
        <w:rPr>
          <w:b/>
          <w:bCs/>
          <w:lang w:val="ro-RO"/>
        </w:rPr>
        <w:t>re</w:t>
      </w:r>
      <w:r w:rsidRPr="00E7576D">
        <w:rPr>
          <w:b/>
          <w:bCs/>
        </w:rPr>
        <w:t xml:space="preserve"> distribuțiil</w:t>
      </w:r>
      <w:r w:rsidRPr="00E7576D">
        <w:rPr>
          <w:b/>
          <w:bCs/>
          <w:lang w:val="ro-RO"/>
        </w:rPr>
        <w:t>or</w:t>
      </w:r>
      <w:r w:rsidRPr="00E7576D">
        <w:rPr>
          <w:b/>
          <w:bCs/>
        </w:rPr>
        <w:t xml:space="preserve"> gaussiane</w:t>
      </w:r>
      <w:r w:rsidRPr="00E7576D">
        <w:t>:</w:t>
      </w:r>
    </w:p>
    <w:p w14:paraId="5FBEE5F2" w14:textId="77777777" w:rsidR="008F3E40" w:rsidRPr="00E7576D" w:rsidRDefault="008F3E40" w:rsidP="00857CDF">
      <w:pPr>
        <w:numPr>
          <w:ilvl w:val="1"/>
          <w:numId w:val="46"/>
        </w:numPr>
        <w:spacing w:before="100" w:beforeAutospacing="1" w:after="100" w:afterAutospacing="1" w:line="360" w:lineRule="auto"/>
      </w:pPr>
      <w:r w:rsidRPr="00E7576D">
        <w:rPr>
          <w:lang w:val="ro-RO"/>
        </w:rPr>
        <w:t>Se c</w:t>
      </w:r>
      <w:r w:rsidRPr="00E7576D">
        <w:t>alcul</w:t>
      </w:r>
      <w:r w:rsidRPr="00E7576D">
        <w:rPr>
          <w:lang w:val="ro-RO"/>
        </w:rPr>
        <w:t>ează</w:t>
      </w:r>
      <w:r w:rsidRPr="00E7576D">
        <w:t xml:space="preserve"> media și matricea de covarianță pentru vectorii de caracteristici extrași atât pentru imaginile reale, cât și pentru cele generate.</w:t>
      </w:r>
    </w:p>
    <w:p w14:paraId="3988660E" w14:textId="77777777" w:rsidR="008F3E40" w:rsidRPr="00E7576D" w:rsidRDefault="008F3E40">
      <w:pPr>
        <w:numPr>
          <w:ilvl w:val="0"/>
          <w:numId w:val="21"/>
        </w:numPr>
        <w:spacing w:before="100" w:beforeAutospacing="1" w:after="100" w:afterAutospacing="1" w:line="360" w:lineRule="auto"/>
      </w:pPr>
      <w:r w:rsidRPr="00E7576D">
        <w:rPr>
          <w:b/>
          <w:bCs/>
        </w:rPr>
        <w:t>Calcula</w:t>
      </w:r>
      <w:r w:rsidRPr="00E7576D">
        <w:rPr>
          <w:b/>
          <w:bCs/>
          <w:lang w:val="ro-RO"/>
        </w:rPr>
        <w:t>re</w:t>
      </w:r>
      <w:r w:rsidRPr="00E7576D">
        <w:rPr>
          <w:b/>
          <w:bCs/>
        </w:rPr>
        <w:t xml:space="preserve"> distanța Fréchet</w:t>
      </w:r>
      <w:r w:rsidRPr="00E7576D">
        <w:t>:</w:t>
      </w:r>
    </w:p>
    <w:p w14:paraId="40C00B91" w14:textId="77777777" w:rsidR="008F3E40" w:rsidRPr="00E7576D" w:rsidRDefault="008F3E40" w:rsidP="00857CDF">
      <w:pPr>
        <w:numPr>
          <w:ilvl w:val="1"/>
          <w:numId w:val="47"/>
        </w:numPr>
        <w:spacing w:line="360" w:lineRule="auto"/>
      </w:pPr>
      <w:r w:rsidRPr="00E7576D">
        <w:t xml:space="preserve">Formula pentru FID este dată de: </w:t>
      </w:r>
    </w:p>
    <w:p w14:paraId="22888368" w14:textId="77777777" w:rsidR="008F3E40" w:rsidRPr="00E7576D" w:rsidRDefault="00000000" w:rsidP="008F3E40">
      <w:pPr>
        <w:spacing w:line="360" w:lineRule="auto"/>
      </w:pPr>
      <m:oMathPara>
        <m:oMath>
          <m:func>
            <m:funcPr>
              <m:ctrlPr>
                <w:rPr>
                  <w:rFonts w:ascii="Cambria Math" w:hAnsi="Cambria Math"/>
                  <w:i/>
                  <w:lang w:val="ro-RO"/>
                </w:rPr>
              </m:ctrlPr>
            </m:funcPr>
            <m:fName>
              <m:r>
                <m:rPr>
                  <m:sty m:val="p"/>
                </m:rPr>
                <w:rPr>
                  <w:rFonts w:ascii="Cambria Math" w:hAnsi="Cambria Math"/>
                  <w:lang w:val="ro-RO"/>
                </w:rPr>
                <m:t xml:space="preserve"> </m:t>
              </m:r>
            </m:fName>
            <m:e>
              <m:func>
                <m:funcPr>
                  <m:ctrlPr>
                    <w:rPr>
                      <w:rFonts w:ascii="Cambria Math" w:hAnsi="Cambria Math"/>
                      <w:i/>
                      <w:lang w:val="ro-RO"/>
                    </w:rPr>
                  </m:ctrlPr>
                </m:funcPr>
                <m:fName>
                  <m:r>
                    <m:rPr>
                      <m:sty m:val="p"/>
                    </m:rPr>
                    <w:rPr>
                      <w:rFonts w:ascii="Cambria Math" w:hAnsi="Cambria Math"/>
                      <w:lang w:val="ro-RO"/>
                    </w:rPr>
                    <m:t>FID</m:t>
                  </m:r>
                </m:fName>
                <m:e>
                  <m:r>
                    <w:rPr>
                      <w:rFonts w:ascii="Cambria Math" w:hAnsi="Cambria Math"/>
                      <w:lang w:val="ro-RO"/>
                    </w:rPr>
                    <m:t>=</m:t>
                  </m:r>
                  <m:d>
                    <m:dPr>
                      <m:begChr m:val="‖"/>
                      <m:endChr m:val=""/>
                      <m:ctrlPr>
                        <w:rPr>
                          <w:rFonts w:ascii="Cambria Math" w:hAnsi="Cambria Math"/>
                          <w:i/>
                          <w:lang w:val="ro-RO"/>
                        </w:rPr>
                      </m:ctrlPr>
                    </m:dPr>
                    <m:e>
                      <m:sSub>
                        <m:sSubPr>
                          <m:ctrlPr>
                            <w:rPr>
                              <w:rFonts w:ascii="Cambria Math" w:hAnsi="Cambria Math"/>
                              <w:i/>
                              <w:lang w:val="ro-RO"/>
                            </w:rPr>
                          </m:ctrlPr>
                        </m:sSubPr>
                        <m:e>
                          <m:r>
                            <w:rPr>
                              <w:rFonts w:ascii="Cambria Math" w:hAnsi="Cambria Math"/>
                              <w:lang w:val="ro-RO"/>
                            </w:rPr>
                            <m:t>μ</m:t>
                          </m:r>
                        </m:e>
                        <m:sub>
                          <m:r>
                            <w:rPr>
                              <w:rFonts w:ascii="Cambria Math" w:hAnsi="Cambria Math"/>
                              <w:lang w:val="ro-RO"/>
                            </w:rPr>
                            <m:t>r</m:t>
                          </m:r>
                        </m:sub>
                      </m:sSub>
                      <m:r>
                        <w:rPr>
                          <w:rFonts w:ascii="Cambria Math" w:hAnsi="Cambria Math"/>
                          <w:lang w:val="ro-RO"/>
                        </w:rPr>
                        <m:t>-</m:t>
                      </m:r>
                    </m:e>
                  </m:d>
                  <m:sSup>
                    <m:sSupPr>
                      <m:ctrlPr>
                        <w:rPr>
                          <w:rFonts w:ascii="Cambria Math" w:hAnsi="Cambria Math"/>
                          <w:i/>
                          <w:lang w:val="ro-RO"/>
                        </w:rPr>
                      </m:ctrlPr>
                    </m:sSupPr>
                    <m:e>
                      <m:d>
                        <m:dPr>
                          <m:begChr m:val=""/>
                          <m:endChr m:val="‖"/>
                          <m:ctrlPr>
                            <w:rPr>
                              <w:rFonts w:ascii="Cambria Math" w:hAnsi="Cambria Math"/>
                              <w:i/>
                              <w:lang w:val="ro-RO"/>
                            </w:rPr>
                          </m:ctrlPr>
                        </m:dPr>
                        <m:e>
                          <m:sSub>
                            <m:sSubPr>
                              <m:ctrlPr>
                                <w:rPr>
                                  <w:rFonts w:ascii="Cambria Math" w:hAnsi="Cambria Math"/>
                                  <w:i/>
                                  <w:lang w:val="ro-RO"/>
                                </w:rPr>
                              </m:ctrlPr>
                            </m:sSubPr>
                            <m:e>
                              <m:r>
                                <w:rPr>
                                  <w:rFonts w:ascii="Cambria Math" w:hAnsi="Cambria Math"/>
                                  <w:lang w:val="ro-RO"/>
                                </w:rPr>
                                <m:t>μ</m:t>
                              </m:r>
                            </m:e>
                            <m:sub>
                              <m:r>
                                <w:rPr>
                                  <w:rFonts w:ascii="Cambria Math" w:hAnsi="Cambria Math"/>
                                  <w:lang w:val="ro-RO"/>
                                </w:rPr>
                                <m:t>g</m:t>
                              </m:r>
                            </m:sub>
                          </m:sSub>
                        </m:e>
                      </m:d>
                    </m:e>
                    <m:sup>
                      <m:r>
                        <w:rPr>
                          <w:rFonts w:ascii="Cambria Math" w:hAnsi="Cambria Math"/>
                          <w:lang w:val="ro-RO"/>
                        </w:rPr>
                        <m:t>2</m:t>
                      </m:r>
                    </m:sup>
                  </m:sSup>
                  <m:r>
                    <w:rPr>
                      <w:rFonts w:ascii="Cambria Math" w:hAnsi="Cambria Math"/>
                    </w:rPr>
                    <m:t>+Tr(</m:t>
                  </m:r>
                  <m:sSub>
                    <m:sSubPr>
                      <m:ctrlPr>
                        <w:rPr>
                          <w:rFonts w:ascii="Cambria Math" w:hAnsi="Cambria Math"/>
                          <w:i/>
                        </w:rPr>
                      </m:ctrlPr>
                    </m:sSubPr>
                    <m:e>
                      <m:r>
                        <m:rPr>
                          <m:sty m:val="p"/>
                        </m:rPr>
                        <w:rPr>
                          <w:rFonts w:ascii="Cambria Math" w:hAnsi="Cambria Math"/>
                        </w:rPr>
                        <m:t>Σ</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g</m:t>
                      </m:r>
                    </m:sub>
                  </m:sSub>
                  <m:r>
                    <w:rPr>
                      <w:rFonts w:ascii="Cambria Math" w:hAnsi="Cambria Math"/>
                    </w:rPr>
                    <m:t>-2</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Σ</m:t>
                              </m:r>
                            </m:e>
                            <m:sub>
                              <m:r>
                                <w:rPr>
                                  <w:rFonts w:ascii="Cambria Math" w:hAnsi="Cambria Math"/>
                                </w:rPr>
                                <m:t>r</m:t>
                              </m:r>
                            </m:sub>
                          </m:sSub>
                          <m:sSub>
                            <m:sSubPr>
                              <m:ctrlPr>
                                <w:rPr>
                                  <w:rFonts w:ascii="Cambria Math" w:hAnsi="Cambria Math"/>
                                  <w:i/>
                                </w:rPr>
                              </m:ctrlPr>
                            </m:sSubPr>
                            <m:e>
                              <m:r>
                                <m:rPr>
                                  <m:sty m:val="p"/>
                                </m:rPr>
                                <w:rPr>
                                  <w:rFonts w:ascii="Cambria Math" w:hAnsi="Cambria Math"/>
                                </w:rPr>
                                <m:t>Σ</m:t>
                              </m:r>
                            </m:e>
                            <m:sub>
                              <m:r>
                                <w:rPr>
                                  <w:rFonts w:ascii="Cambria Math" w:hAnsi="Cambria Math"/>
                                </w:rPr>
                                <m:t>g</m:t>
                              </m:r>
                            </m:sub>
                          </m:sSub>
                        </m:e>
                      </m:d>
                    </m:e>
                    <m:sup>
                      <m:f>
                        <m:fPr>
                          <m:type m:val="lin"/>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e>
              </m:func>
            </m:e>
          </m:func>
        </m:oMath>
      </m:oMathPara>
    </w:p>
    <w:p w14:paraId="6A25FC6E" w14:textId="77777777" w:rsidR="008F3E40" w:rsidRPr="00E7576D" w:rsidRDefault="008F3E40" w:rsidP="008F3E40">
      <w:pPr>
        <w:spacing w:line="360" w:lineRule="auto"/>
        <w:ind w:left="1440"/>
      </w:pPr>
      <w:r w:rsidRPr="00E7576D">
        <w:t>unde:</w:t>
      </w:r>
    </w:p>
    <w:p w14:paraId="4E51E505" w14:textId="77777777" w:rsidR="008F3E40" w:rsidRPr="00E7576D" w:rsidRDefault="008F3E40">
      <w:pPr>
        <w:numPr>
          <w:ilvl w:val="2"/>
          <w:numId w:val="21"/>
        </w:numPr>
        <w:spacing w:line="360" w:lineRule="auto"/>
        <w:jc w:val="both"/>
      </w:pPr>
      <w:r w:rsidRPr="00E7576D">
        <w:t>μ</w:t>
      </w:r>
      <w:r w:rsidRPr="00E7576D">
        <w:rPr>
          <w:vertAlign w:val="subscript"/>
        </w:rPr>
        <w:t>r</w:t>
      </w:r>
      <w:r w:rsidRPr="00E7576D">
        <w:t xml:space="preserve"> ​ și μ</w:t>
      </w:r>
      <w:r w:rsidRPr="00E7576D">
        <w:rPr>
          <w:vertAlign w:val="subscript"/>
        </w:rPr>
        <w:t>g</w:t>
      </w:r>
      <w:r w:rsidRPr="00E7576D">
        <w:t xml:space="preserve"> sunt mediile vectorilor de caracteristici pentru setul de imagini reale și respectiv setul de imagini generate.</w:t>
      </w:r>
    </w:p>
    <w:p w14:paraId="36CBE196" w14:textId="77777777" w:rsidR="008F3E40" w:rsidRPr="00E7576D" w:rsidRDefault="008F3E40">
      <w:pPr>
        <w:numPr>
          <w:ilvl w:val="2"/>
          <w:numId w:val="21"/>
        </w:numPr>
        <w:spacing w:line="360" w:lineRule="auto"/>
        <w:jc w:val="both"/>
      </w:pPr>
      <w:r w:rsidRPr="00E7576D">
        <w:t>Σ</w:t>
      </w:r>
      <w:r w:rsidRPr="00E7576D">
        <w:rPr>
          <w:vertAlign w:val="subscript"/>
        </w:rPr>
        <w:t>r</w:t>
      </w:r>
      <w:r w:rsidRPr="00E7576D">
        <w:t xml:space="preserve"> ​ și Σ</w:t>
      </w:r>
      <w:r w:rsidRPr="00E7576D">
        <w:rPr>
          <w:vertAlign w:val="subscript"/>
        </w:rPr>
        <w:t>g</w:t>
      </w:r>
      <w:r w:rsidRPr="00E7576D">
        <w:t xml:space="preserve"> ​ sunt matricele de covarianță pentru seturile de imagini reale și generate.</w:t>
      </w:r>
    </w:p>
    <w:p w14:paraId="4699F921" w14:textId="77777777" w:rsidR="008F3E40" w:rsidRPr="00E7576D" w:rsidRDefault="008F3E40">
      <w:pPr>
        <w:numPr>
          <w:ilvl w:val="2"/>
          <w:numId w:val="21"/>
        </w:numPr>
        <w:spacing w:line="360" w:lineRule="auto"/>
      </w:pPr>
      <w:r w:rsidRPr="00E7576D">
        <w:t>Tr reprezintă urmele matricei.</w:t>
      </w:r>
    </w:p>
    <w:p w14:paraId="1BF74553" w14:textId="77777777" w:rsidR="008F3E40" w:rsidRPr="00E7576D" w:rsidRDefault="008F3E40" w:rsidP="008F3E40">
      <w:pPr>
        <w:rPr>
          <w:i/>
          <w:iCs/>
          <w:highlight w:val="yellow"/>
          <w:lang w:val="ro-RO"/>
        </w:rPr>
      </w:pPr>
    </w:p>
    <w:p w14:paraId="782B4EED" w14:textId="77777777" w:rsidR="008F3E40" w:rsidRPr="00E7576D" w:rsidRDefault="008F3E40" w:rsidP="008F3E40">
      <w:pPr>
        <w:spacing w:line="360" w:lineRule="auto"/>
        <w:ind w:firstLine="708"/>
        <w:jc w:val="both"/>
        <w:rPr>
          <w:lang w:val="ro-RO"/>
        </w:rPr>
      </w:pPr>
      <w:r w:rsidRPr="00876182">
        <w:rPr>
          <w:i/>
          <w:iCs/>
          <w:highlight w:val="yellow"/>
          <w:lang w:val="ro-RO"/>
        </w:rPr>
        <w:t>Exemplul 3_4</w:t>
      </w:r>
      <w:r w:rsidRPr="00E7576D">
        <w:rPr>
          <w:lang w:val="ro-RO"/>
        </w:rPr>
        <w:t xml:space="preserve"> prezintă o modalitate de bază, dar eficientă de a calcula FID folosind TensorFlow și modelul InceptionV3.</w:t>
      </w:r>
    </w:p>
    <w:p w14:paraId="307FC8C5" w14:textId="77777777" w:rsidR="008F3E40" w:rsidRPr="00E7576D" w:rsidRDefault="008F3E40" w:rsidP="008F3E40">
      <w:pPr>
        <w:spacing w:before="100" w:beforeAutospacing="1" w:after="100" w:afterAutospacing="1" w:line="360" w:lineRule="auto"/>
        <w:ind w:firstLine="720"/>
        <w:contextualSpacing/>
        <w:jc w:val="both"/>
      </w:pPr>
      <w:r w:rsidRPr="00E7576D">
        <w:t>FID oferă o măsură robustă a calității și realismului imaginilor generate, ținând cont nu doar de similitudinea vizuală, ci și de distribuția caracteristicilor extrase de modelul Inception. FID este utilizat pe scară largă în cercetarea și dezvoltarea GAN-urilor pentru a evalua performanța acestora.</w:t>
      </w:r>
    </w:p>
    <w:p w14:paraId="3145EBFC" w14:textId="77777777" w:rsidR="008F3E40" w:rsidRPr="00E7576D" w:rsidRDefault="008F3E40" w:rsidP="008F3E40">
      <w:pPr>
        <w:spacing w:before="100" w:beforeAutospacing="1" w:after="100" w:afterAutospacing="1" w:line="360" w:lineRule="auto"/>
        <w:ind w:firstLine="720"/>
        <w:contextualSpacing/>
        <w:jc w:val="both"/>
      </w:pPr>
      <w:r w:rsidRPr="00E7576D">
        <w:t>FID este preferat în multe cazuri față de alte metrice precum Inception</w:t>
      </w:r>
      <w:r w:rsidRPr="00E7576D">
        <w:rPr>
          <w:lang w:val="ro-RO"/>
        </w:rPr>
        <w:t xml:space="preserve"> Score</w:t>
      </w:r>
      <w:r w:rsidRPr="00E7576D">
        <w:t>, deoarece consideră atât calitatea, cât și diversitatea imaginilor generate în comparație cu datele reale.</w:t>
      </w:r>
    </w:p>
    <w:p w14:paraId="627AE1C9" w14:textId="4C643451" w:rsidR="008F3E40" w:rsidRPr="00E7576D" w:rsidRDefault="00876182" w:rsidP="008F3E40">
      <w:pPr>
        <w:pStyle w:val="Heading3"/>
        <w:rPr>
          <w:rFonts w:ascii="Times New Roman" w:hAnsi="Times New Roman" w:cs="Times New Roman"/>
          <w:color w:val="auto"/>
        </w:rPr>
      </w:pPr>
      <w:bookmarkStart w:id="16" w:name="_Toc212489587"/>
      <w:r>
        <w:rPr>
          <w:rFonts w:ascii="Times New Roman" w:hAnsi="Times New Roman" w:cs="Times New Roman"/>
          <w:color w:val="auto"/>
        </w:rPr>
        <w:lastRenderedPageBreak/>
        <w:t>-</w:t>
      </w:r>
      <w:r w:rsidR="008F3E40" w:rsidRPr="00E7576D">
        <w:rPr>
          <w:rFonts w:ascii="Times New Roman" w:hAnsi="Times New Roman" w:cs="Times New Roman"/>
          <w:color w:val="auto"/>
        </w:rPr>
        <w:t xml:space="preserve"> Precision, Recall</w:t>
      </w:r>
      <w:bookmarkEnd w:id="16"/>
    </w:p>
    <w:p w14:paraId="1F34C18D" w14:textId="77777777" w:rsidR="008F3E40" w:rsidRPr="00E7576D" w:rsidRDefault="008F3E40" w:rsidP="008F3E40">
      <w:pPr>
        <w:pStyle w:val="NormalWeb"/>
        <w:spacing w:line="360" w:lineRule="auto"/>
        <w:ind w:firstLine="720"/>
        <w:jc w:val="both"/>
      </w:pPr>
      <w:r w:rsidRPr="00E7576D">
        <w:t xml:space="preserve">Precizia și </w:t>
      </w:r>
      <w:r w:rsidRPr="00E7576D">
        <w:rPr>
          <w:lang w:val="ro-RO"/>
        </w:rPr>
        <w:t>R</w:t>
      </w:r>
      <w:r w:rsidRPr="00E7576D">
        <w:t>ecall sunt m</w:t>
      </w:r>
      <w:r w:rsidRPr="00E7576D">
        <w:rPr>
          <w:lang w:val="ro-RO"/>
        </w:rPr>
        <w:t>etrici</w:t>
      </w:r>
      <w:r w:rsidRPr="00E7576D">
        <w:t xml:space="preserve"> esențiale pentru evaluarea calității și diversității imaginilor generate de un GAN în raport cu setul de date de antrenament. Aceste m</w:t>
      </w:r>
      <w:r w:rsidRPr="00E7576D">
        <w:rPr>
          <w:lang w:val="ro-RO"/>
        </w:rPr>
        <w:t>etrici</w:t>
      </w:r>
      <w:r w:rsidRPr="00E7576D">
        <w:t xml:space="preserve"> sunt adaptate din domeniul recuperării informației pentru a evalua cât de bine acoperă imaginile generate de GAN manifold-ul (spațiul multidimensional) imaginilor reale.</w:t>
      </w:r>
    </w:p>
    <w:p w14:paraId="45F1F66B" w14:textId="77777777" w:rsidR="008F3E40" w:rsidRPr="00E7576D" w:rsidRDefault="008F3E40" w:rsidP="008F3E40">
      <w:pPr>
        <w:pStyle w:val="NormalWeb"/>
        <w:spacing w:line="360" w:lineRule="auto"/>
        <w:ind w:firstLine="720"/>
        <w:jc w:val="both"/>
      </w:pPr>
      <w:r w:rsidRPr="00E7576D">
        <w:rPr>
          <w:rStyle w:val="Strong"/>
        </w:rPr>
        <w:t>Precizia</w:t>
      </w:r>
      <w:r w:rsidRPr="00E7576D">
        <w:t xml:space="preserve"> măsoară calitatea imaginilor generate, adică proporția imaginilor generate care sunt clasificate corect ca aparținând manifold-ului imaginilor reale.</w:t>
      </w:r>
    </w:p>
    <w:p w14:paraId="6E87498D" w14:textId="77777777" w:rsidR="008F3E40" w:rsidRPr="00E7576D" w:rsidRDefault="008F3E40" w:rsidP="008F3E40">
      <w:pPr>
        <w:pStyle w:val="NormalWeb"/>
        <w:spacing w:line="360" w:lineRule="auto"/>
        <w:jc w:val="both"/>
      </w:pPr>
      <m:oMathPara>
        <m:oMath>
          <m:r>
            <m:rPr>
              <m:sty m:val="p"/>
            </m:rPr>
            <w:rPr>
              <w:rFonts w:ascii="Cambria Math" w:hAnsi="Cambria Math"/>
            </w:rPr>
            <m:t>Precision</m:t>
          </m:r>
          <m:r>
            <w:rPr>
              <w:rFonts w:ascii="Cambria Math" w:hAnsi="Cambria Math"/>
            </w:rPr>
            <m:t xml:space="preserve">= </m:t>
          </m:r>
          <m:f>
            <m:fPr>
              <m:ctrlPr>
                <w:rPr>
                  <w:rFonts w:ascii="Cambria Math" w:hAnsi="Cambria Math"/>
                  <w:i/>
                </w:rPr>
              </m:ctrlPr>
            </m:fPr>
            <m:num>
              <m:r>
                <m:rPr>
                  <m:sty m:val="p"/>
                </m:rPr>
                <w:rPr>
                  <w:rStyle w:val="katex-mathml"/>
                  <w:rFonts w:ascii="Cambria Math" w:eastAsiaTheme="majorEastAsia" w:hAnsi="Cambria Math"/>
                </w:rPr>
                <m:t>Numărul de imagini generate corect clasificate</m:t>
              </m:r>
            </m:num>
            <m:den>
              <m:r>
                <m:rPr>
                  <m:sty m:val="p"/>
                </m:rPr>
                <w:rPr>
                  <w:rStyle w:val="mord"/>
                  <w:rFonts w:ascii="Cambria Math" w:eastAsiaTheme="majorEastAsia" w:hAnsi="Cambria Math"/>
                </w:rPr>
                <m:t>Numărul total de imagini generate</m:t>
              </m:r>
              <m:r>
                <m:rPr>
                  <m:sty m:val="p"/>
                </m:rPr>
                <w:rPr>
                  <w:rStyle w:val="vlist-s"/>
                  <w:rFonts w:ascii="Cambria Math" w:hAnsi="Cambria Math"/>
                </w:rPr>
                <m:t>​</m:t>
              </m:r>
            </m:den>
          </m:f>
        </m:oMath>
      </m:oMathPara>
    </w:p>
    <w:p w14:paraId="571D8887" w14:textId="77777777" w:rsidR="008F3E40" w:rsidRPr="00E7576D" w:rsidRDefault="008F3E40" w:rsidP="008F3E40">
      <w:pPr>
        <w:pStyle w:val="NormalWeb"/>
        <w:spacing w:line="360" w:lineRule="auto"/>
        <w:ind w:firstLine="720"/>
        <w:contextualSpacing/>
        <w:jc w:val="both"/>
      </w:pPr>
      <w:r w:rsidRPr="00E7576D">
        <w:t>Dacă GAN-ul generează 100 de imagini, iar 80 dintre acestea sunt clasificate ca fiind în manifold-ul imaginilor reale, atunci precizia va fi 0,8 sau 80%.</w:t>
      </w:r>
    </w:p>
    <w:p w14:paraId="230B88DF" w14:textId="77777777" w:rsidR="008F3E40" w:rsidRPr="00E7576D" w:rsidRDefault="008F3E40" w:rsidP="008F3E40">
      <w:pPr>
        <w:pStyle w:val="NormalWeb"/>
        <w:spacing w:line="360" w:lineRule="auto"/>
        <w:ind w:firstLine="720"/>
        <w:contextualSpacing/>
      </w:pPr>
      <w:r w:rsidRPr="00E7576D">
        <w:rPr>
          <w:rStyle w:val="Strong"/>
        </w:rPr>
        <w:t>Recall</w:t>
      </w:r>
      <w:r w:rsidRPr="00E7576D">
        <w:t xml:space="preserve"> măsoară diversitatea imaginilor generate, adică cât de bine acoperă imaginile generate manifold-ul imaginilor reale.</w:t>
      </w:r>
    </w:p>
    <w:p w14:paraId="0C8EA716" w14:textId="77777777" w:rsidR="008F3E40" w:rsidRPr="00E7576D" w:rsidRDefault="008F3E40" w:rsidP="008F3E40">
      <w:pPr>
        <w:pStyle w:val="NormalWeb"/>
        <w:spacing w:line="360" w:lineRule="auto"/>
      </w:pPr>
      <m:oMathPara>
        <m:oMath>
          <m:r>
            <m:rPr>
              <m:sty m:val="p"/>
            </m:rPr>
            <w:rPr>
              <w:rFonts w:ascii="Cambria Math" w:hAnsi="Cambria Math"/>
            </w:rPr>
            <m:t>Recall</m:t>
          </m:r>
          <m:r>
            <w:rPr>
              <w:rFonts w:ascii="Cambria Math" w:hAnsi="Cambria Math"/>
            </w:rPr>
            <m:t xml:space="preserve">= </m:t>
          </m:r>
          <m:f>
            <m:fPr>
              <m:ctrlPr>
                <w:rPr>
                  <w:rFonts w:ascii="Cambria Math" w:hAnsi="Cambria Math"/>
                  <w:i/>
                </w:rPr>
              </m:ctrlPr>
            </m:fPr>
            <m:num>
              <m:r>
                <m:rPr>
                  <m:sty m:val="p"/>
                </m:rPr>
                <w:rPr>
                  <w:rStyle w:val="katex-mathml"/>
                  <w:rFonts w:ascii="Cambria Math" w:eastAsiaTheme="majorEastAsia" w:hAnsi="Cambria Math"/>
                </w:rPr>
                <m:t>Numărul de imagini reale corect acoperite</m:t>
              </m:r>
            </m:num>
            <m:den>
              <m:r>
                <m:rPr>
                  <m:sty m:val="p"/>
                </m:rPr>
                <w:rPr>
                  <w:rStyle w:val="mord"/>
                  <w:rFonts w:ascii="Cambria Math" w:eastAsiaTheme="majorEastAsia" w:hAnsi="Cambria Math"/>
                </w:rPr>
                <m:t>Numărul total de imagini reale</m:t>
              </m:r>
              <m:r>
                <m:rPr>
                  <m:sty m:val="p"/>
                </m:rPr>
                <w:rPr>
                  <w:rStyle w:val="vlist-s"/>
                  <w:rFonts w:ascii="Cambria Math" w:hAnsi="Cambria Math"/>
                </w:rPr>
                <m:t>​</m:t>
              </m:r>
            </m:den>
          </m:f>
        </m:oMath>
      </m:oMathPara>
    </w:p>
    <w:p w14:paraId="57ACA2D3" w14:textId="77777777" w:rsidR="008F3E40" w:rsidRPr="00E7576D" w:rsidRDefault="008F3E40" w:rsidP="008F3E40">
      <w:pPr>
        <w:pStyle w:val="NormalWeb"/>
        <w:spacing w:line="360" w:lineRule="auto"/>
        <w:ind w:firstLine="720"/>
        <w:jc w:val="both"/>
      </w:pPr>
      <w:r w:rsidRPr="00E7576D">
        <w:t>Dacă există 1000 de imagini reale și GAN-ul acoperă 700 dintre acestea prin imagini generate, atunci recall-ul va fi 0,7 sau 70%.</w:t>
      </w:r>
    </w:p>
    <w:p w14:paraId="14EF5C76" w14:textId="77777777" w:rsidR="008F3E40" w:rsidRPr="00E7576D" w:rsidRDefault="008F3E40" w:rsidP="008F3E40">
      <w:pPr>
        <w:pStyle w:val="NormalWeb"/>
        <w:spacing w:line="360" w:lineRule="auto"/>
        <w:jc w:val="both"/>
        <w:rPr>
          <w:lang w:val="ro-RO"/>
        </w:rPr>
      </w:pPr>
      <w:bookmarkStart w:id="17" w:name="_Hlk177036271"/>
      <w:r w:rsidRPr="0037538C">
        <w:rPr>
          <w:i/>
          <w:iCs/>
          <w:highlight w:val="yellow"/>
          <w:lang w:val="ro-RO"/>
        </w:rPr>
        <w:t>Exemplul 3_5</w:t>
      </w:r>
      <w:r w:rsidRPr="004A51B7">
        <w:rPr>
          <w:lang w:val="ro-RO"/>
        </w:rPr>
        <w:t xml:space="preserve"> </w:t>
      </w:r>
      <w:bookmarkEnd w:id="17"/>
      <w:r w:rsidRPr="004A51B7">
        <w:rPr>
          <w:lang w:val="ro-RO"/>
        </w:rPr>
        <w:t xml:space="preserve">prezintă un script </w:t>
      </w:r>
      <w:r w:rsidRPr="004A51B7">
        <w:t xml:space="preserve">Python </w:t>
      </w:r>
      <w:r w:rsidRPr="004A51B7">
        <w:rPr>
          <w:lang w:val="ro-RO"/>
        </w:rPr>
        <w:t>cu utilizare</w:t>
      </w:r>
      <w:r>
        <w:rPr>
          <w:lang w:val="ro-RO"/>
        </w:rPr>
        <w:t>a</w:t>
      </w:r>
      <w:r w:rsidRPr="004A51B7">
        <w:rPr>
          <w:lang w:val="ro-RO"/>
        </w:rPr>
        <w:t xml:space="preserve"> </w:t>
      </w:r>
      <w:r w:rsidRPr="004A51B7">
        <w:t xml:space="preserve">TensorFlow </w:t>
      </w:r>
      <w:r w:rsidRPr="004A51B7">
        <w:rPr>
          <w:lang w:val="ro-RO"/>
        </w:rPr>
        <w:t>pentru a calcula</w:t>
      </w:r>
      <w:r w:rsidRPr="004A51B7">
        <w:t xml:space="preserve"> Precision </w:t>
      </w:r>
      <w:r w:rsidRPr="004A51B7">
        <w:rPr>
          <w:lang w:val="ro-RO"/>
        </w:rPr>
        <w:t>și</w:t>
      </w:r>
      <w:r w:rsidRPr="00E7576D">
        <w:t xml:space="preserve"> Recall:</w:t>
      </w:r>
    </w:p>
    <w:p w14:paraId="3DBACC3F" w14:textId="77777777" w:rsidR="008F3E40" w:rsidRPr="00E7576D" w:rsidRDefault="008F3E40" w:rsidP="008F3E40">
      <w:pPr>
        <w:pStyle w:val="NormalWeb"/>
        <w:spacing w:line="360" w:lineRule="auto"/>
        <w:ind w:firstLine="720"/>
        <w:contextualSpacing/>
        <w:jc w:val="both"/>
      </w:pPr>
      <w:r w:rsidRPr="00E7576D">
        <w:t>Aceste m</w:t>
      </w:r>
      <w:r w:rsidRPr="00E7576D">
        <w:rPr>
          <w:lang w:val="ro-RO"/>
        </w:rPr>
        <w:t>etrci</w:t>
      </w:r>
      <w:r w:rsidRPr="00E7576D">
        <w:t xml:space="preserve"> pot fi folosite pentru a ajusta parametrii GAN-ului pentru a obține un echilibru optim între calitatea și diversitatea imaginilor generate.</w:t>
      </w:r>
    </w:p>
    <w:p w14:paraId="423A5B43" w14:textId="77777777" w:rsidR="008F3E40" w:rsidRPr="00E7576D" w:rsidRDefault="008F3E40" w:rsidP="008F3E40">
      <w:pPr>
        <w:pStyle w:val="NormalWeb"/>
        <w:spacing w:line="360" w:lineRule="auto"/>
        <w:ind w:firstLine="720"/>
        <w:contextualSpacing/>
        <w:jc w:val="both"/>
      </w:pPr>
      <w:r w:rsidRPr="00E7576D">
        <w:t>Un model GAN echilibrat ar viza o precizie și un recall ridicate, indicând că generează imagini de înaltă calitate și diverse care seamănă cu setul de date de antrenament.</w:t>
      </w:r>
    </w:p>
    <w:p w14:paraId="53CBF307" w14:textId="6B1FCFFC" w:rsidR="008F3E40" w:rsidRPr="00E7576D" w:rsidRDefault="00876182" w:rsidP="008F3E40">
      <w:pPr>
        <w:pStyle w:val="Heading3"/>
        <w:rPr>
          <w:rFonts w:ascii="Times New Roman" w:hAnsi="Times New Roman" w:cs="Times New Roman"/>
          <w:color w:val="auto"/>
        </w:rPr>
      </w:pPr>
      <w:bookmarkStart w:id="18" w:name="_Toc212489588"/>
      <w:r>
        <w:rPr>
          <w:rFonts w:ascii="Times New Roman" w:hAnsi="Times New Roman" w:cs="Times New Roman"/>
          <w:color w:val="auto"/>
        </w:rPr>
        <w:t>-</w:t>
      </w:r>
      <w:r w:rsidR="008F3E40" w:rsidRPr="00E7576D">
        <w:rPr>
          <w:rFonts w:ascii="Times New Roman" w:hAnsi="Times New Roman" w:cs="Times New Roman"/>
          <w:color w:val="auto"/>
        </w:rPr>
        <w:t xml:space="preserve"> Instrumente de monitorizare și vizualizare</w:t>
      </w:r>
      <w:bookmarkEnd w:id="18"/>
    </w:p>
    <w:p w14:paraId="52373DA4" w14:textId="77777777" w:rsidR="008F3E40" w:rsidRPr="00E7576D" w:rsidRDefault="008F3E40" w:rsidP="008F3E40">
      <w:pPr>
        <w:spacing w:before="100" w:beforeAutospacing="1" w:after="100" w:afterAutospacing="1" w:line="360" w:lineRule="auto"/>
        <w:ind w:firstLine="720"/>
        <w:jc w:val="both"/>
      </w:pPr>
      <w:r w:rsidRPr="00E7576D">
        <w:t>Instrumentele de monitorizare și vizualizare sunt esențiale pentru evaluarea performanței și stabilității GAN. Aceste instrumente ajută la urmărirea metricilor cheie, vizualizarea evoluției ieșirilor generate și diagnosticarea problemelor în timpul antrenamentului. Iată câteva dintre cele mai utilizate instrumente pentru monitorizarea și evaluarea GAN-urilor:</w:t>
      </w:r>
    </w:p>
    <w:p w14:paraId="2C449E36" w14:textId="77777777" w:rsidR="008F3E40" w:rsidRPr="00E7576D" w:rsidRDefault="008F3E40" w:rsidP="008F3E40">
      <w:pPr>
        <w:rPr>
          <w:b/>
          <w:bCs/>
        </w:rPr>
      </w:pPr>
      <w:r w:rsidRPr="00E7576D">
        <w:rPr>
          <w:b/>
          <w:bCs/>
        </w:rPr>
        <w:lastRenderedPageBreak/>
        <w:t>1. TensorBoard</w:t>
      </w:r>
    </w:p>
    <w:p w14:paraId="5F764B17" w14:textId="77777777" w:rsidR="008F3E40" w:rsidRPr="00E7576D" w:rsidRDefault="008F3E40">
      <w:pPr>
        <w:numPr>
          <w:ilvl w:val="0"/>
          <w:numId w:val="22"/>
        </w:numPr>
        <w:spacing w:before="100" w:beforeAutospacing="1" w:after="100" w:afterAutospacing="1" w:line="360" w:lineRule="auto"/>
        <w:jc w:val="both"/>
      </w:pPr>
      <w:r w:rsidRPr="00E7576D">
        <w:rPr>
          <w:b/>
          <w:bCs/>
        </w:rPr>
        <w:t>Descriere</w:t>
      </w:r>
      <w:r w:rsidRPr="00E7576D">
        <w:t>: TensorBoard este un instrument de vizualizare inclus în TensorFlow. Oferă o modalitate de a vizualiza metrici precum pierderile, acuratețea și alte metrici relevante în timpul antrenamentului.</w:t>
      </w:r>
    </w:p>
    <w:p w14:paraId="582BAA83" w14:textId="77777777" w:rsidR="008F3E40" w:rsidRPr="00E7576D" w:rsidRDefault="008F3E40">
      <w:pPr>
        <w:numPr>
          <w:ilvl w:val="0"/>
          <w:numId w:val="22"/>
        </w:numPr>
        <w:spacing w:before="100" w:beforeAutospacing="1" w:after="100" w:afterAutospacing="1" w:line="360" w:lineRule="auto"/>
        <w:jc w:val="both"/>
      </w:pPr>
      <w:r w:rsidRPr="00E7576D">
        <w:rPr>
          <w:b/>
          <w:bCs/>
        </w:rPr>
        <w:t>Funcționalități</w:t>
      </w:r>
      <w:r w:rsidRPr="00E7576D">
        <w:t>:</w:t>
      </w:r>
    </w:p>
    <w:p w14:paraId="1E3958C8" w14:textId="77777777" w:rsidR="008F3E40" w:rsidRPr="00E7576D" w:rsidRDefault="008F3E40">
      <w:pPr>
        <w:numPr>
          <w:ilvl w:val="1"/>
          <w:numId w:val="22"/>
        </w:numPr>
        <w:spacing w:before="100" w:beforeAutospacing="1" w:after="100" w:afterAutospacing="1" w:line="360" w:lineRule="auto"/>
        <w:jc w:val="both"/>
      </w:pPr>
      <w:r w:rsidRPr="00E7576D">
        <w:t>Grafice ale valorilor scalare (de exemplu, pierderile generatorului și discriminatorului).</w:t>
      </w:r>
    </w:p>
    <w:p w14:paraId="190FA76E" w14:textId="77777777" w:rsidR="008F3E40" w:rsidRPr="00E7576D" w:rsidRDefault="008F3E40">
      <w:pPr>
        <w:numPr>
          <w:ilvl w:val="1"/>
          <w:numId w:val="22"/>
        </w:numPr>
        <w:spacing w:before="100" w:beforeAutospacing="1" w:after="100" w:afterAutospacing="1" w:line="360" w:lineRule="auto"/>
        <w:jc w:val="both"/>
      </w:pPr>
      <w:r w:rsidRPr="00E7576D">
        <w:t>Vizualizarea imaginilor generate la diferite epoci.</w:t>
      </w:r>
    </w:p>
    <w:p w14:paraId="0896F856" w14:textId="77777777" w:rsidR="008F3E40" w:rsidRPr="00E7576D" w:rsidRDefault="008F3E40">
      <w:pPr>
        <w:numPr>
          <w:ilvl w:val="1"/>
          <w:numId w:val="22"/>
        </w:numPr>
        <w:spacing w:before="100" w:beforeAutospacing="1" w:after="100" w:afterAutospacing="1" w:line="360" w:lineRule="auto"/>
        <w:jc w:val="both"/>
      </w:pPr>
      <w:r w:rsidRPr="00E7576D">
        <w:t>Urmărirea hiperparametrilor și impactul acestora asupra performanței.</w:t>
      </w:r>
    </w:p>
    <w:p w14:paraId="22C1B8C3" w14:textId="77777777" w:rsidR="008F3E40" w:rsidRPr="00E7576D" w:rsidRDefault="008F3E40">
      <w:pPr>
        <w:numPr>
          <w:ilvl w:val="1"/>
          <w:numId w:val="22"/>
        </w:numPr>
        <w:spacing w:before="100" w:beforeAutospacing="1" w:after="100" w:afterAutospacing="1" w:line="360" w:lineRule="auto"/>
        <w:jc w:val="both"/>
      </w:pPr>
      <w:r w:rsidRPr="00E7576D">
        <w:t>Vizualizări ale încorporărilor pentru inspectarea spațiilor de caracteristici.</w:t>
      </w:r>
    </w:p>
    <w:p w14:paraId="7CD9C92F" w14:textId="77777777" w:rsidR="008F3E40" w:rsidRPr="00E7576D" w:rsidRDefault="008F3E40" w:rsidP="008F3E40">
      <w:pPr>
        <w:rPr>
          <w:b/>
          <w:bCs/>
        </w:rPr>
      </w:pPr>
      <w:r w:rsidRPr="00E7576D">
        <w:rPr>
          <w:b/>
          <w:bCs/>
        </w:rPr>
        <w:t>2. Weights &amp; Biases (WandB)</w:t>
      </w:r>
    </w:p>
    <w:p w14:paraId="4A0800B1" w14:textId="77777777" w:rsidR="008F3E40" w:rsidRPr="00E7576D" w:rsidRDefault="008F3E40">
      <w:pPr>
        <w:numPr>
          <w:ilvl w:val="0"/>
          <w:numId w:val="23"/>
        </w:numPr>
        <w:spacing w:before="100" w:beforeAutospacing="1" w:after="100" w:afterAutospacing="1" w:line="360" w:lineRule="auto"/>
      </w:pPr>
      <w:r w:rsidRPr="00E7576D">
        <w:rPr>
          <w:b/>
          <w:bCs/>
        </w:rPr>
        <w:t>Descriere</w:t>
      </w:r>
      <w:r w:rsidRPr="00E7576D">
        <w:t>: Weights &amp; Biases este o platformă pentru urmărirea experimentelor de învățare automată. Oferă funcționalități avansate de vizualizare, înregistrare și colaborare.</w:t>
      </w:r>
    </w:p>
    <w:p w14:paraId="300F6071" w14:textId="77777777" w:rsidR="008F3E40" w:rsidRPr="00E7576D" w:rsidRDefault="008F3E40">
      <w:pPr>
        <w:numPr>
          <w:ilvl w:val="0"/>
          <w:numId w:val="23"/>
        </w:numPr>
        <w:spacing w:before="100" w:beforeAutospacing="1" w:after="100" w:afterAutospacing="1" w:line="360" w:lineRule="auto"/>
      </w:pPr>
      <w:r w:rsidRPr="00E7576D">
        <w:rPr>
          <w:b/>
          <w:bCs/>
        </w:rPr>
        <w:t>Funcționalități</w:t>
      </w:r>
      <w:r w:rsidRPr="00E7576D">
        <w:t>:</w:t>
      </w:r>
    </w:p>
    <w:p w14:paraId="58F3963B" w14:textId="77777777" w:rsidR="008F3E40" w:rsidRPr="00E7576D" w:rsidRDefault="008F3E40">
      <w:pPr>
        <w:numPr>
          <w:ilvl w:val="1"/>
          <w:numId w:val="23"/>
        </w:numPr>
        <w:spacing w:before="100" w:beforeAutospacing="1" w:after="100" w:afterAutospacing="1" w:line="360" w:lineRule="auto"/>
      </w:pPr>
      <w:r w:rsidRPr="00E7576D">
        <w:t>Monitorizare în timp real a metricilor de antrenament.</w:t>
      </w:r>
    </w:p>
    <w:p w14:paraId="13D744B5" w14:textId="77777777" w:rsidR="008F3E40" w:rsidRPr="00E7576D" w:rsidRDefault="008F3E40">
      <w:pPr>
        <w:numPr>
          <w:ilvl w:val="1"/>
          <w:numId w:val="23"/>
        </w:numPr>
        <w:spacing w:before="100" w:beforeAutospacing="1" w:after="100" w:afterAutospacing="1" w:line="360" w:lineRule="auto"/>
      </w:pPr>
      <w:r w:rsidRPr="00E7576D">
        <w:t>Vizualizarea imaginilor, arhitecturii modelului și gradientelor.</w:t>
      </w:r>
    </w:p>
    <w:p w14:paraId="44737D1D" w14:textId="77777777" w:rsidR="008F3E40" w:rsidRPr="00E7576D" w:rsidRDefault="008F3E40">
      <w:pPr>
        <w:numPr>
          <w:ilvl w:val="1"/>
          <w:numId w:val="23"/>
        </w:numPr>
        <w:spacing w:before="100" w:beforeAutospacing="1" w:after="100" w:afterAutospacing="1" w:line="360" w:lineRule="auto"/>
      </w:pPr>
      <w:r w:rsidRPr="00E7576D">
        <w:t>Compararea diferitelor runde pentru analiza impactului hiperparametrilor.</w:t>
      </w:r>
    </w:p>
    <w:p w14:paraId="1D93A591" w14:textId="77777777" w:rsidR="008F3E40" w:rsidRPr="00E7576D" w:rsidRDefault="008F3E40">
      <w:pPr>
        <w:numPr>
          <w:ilvl w:val="1"/>
          <w:numId w:val="23"/>
        </w:numPr>
        <w:spacing w:before="100" w:beforeAutospacing="1" w:line="360" w:lineRule="auto"/>
      </w:pPr>
      <w:r w:rsidRPr="00E7576D">
        <w:t>Înregistrarea și urmărirea experimentelor la scară mare și rezultatelor acestora.</w:t>
      </w:r>
    </w:p>
    <w:p w14:paraId="444371F5" w14:textId="77777777" w:rsidR="008F3E40" w:rsidRPr="00E7576D" w:rsidRDefault="008F3E40" w:rsidP="008F3E40">
      <w:pPr>
        <w:rPr>
          <w:b/>
          <w:bCs/>
        </w:rPr>
      </w:pPr>
      <w:r w:rsidRPr="00E7576D">
        <w:rPr>
          <w:b/>
          <w:bCs/>
          <w:lang w:val="ro-RO"/>
        </w:rPr>
        <w:t>3</w:t>
      </w:r>
      <w:r w:rsidRPr="00E7576D">
        <w:rPr>
          <w:b/>
          <w:bCs/>
        </w:rPr>
        <w:t>. GAN Lab</w:t>
      </w:r>
    </w:p>
    <w:p w14:paraId="6A77AC60" w14:textId="77777777" w:rsidR="008F3E40" w:rsidRPr="00E7576D" w:rsidRDefault="008F3E40">
      <w:pPr>
        <w:numPr>
          <w:ilvl w:val="0"/>
          <w:numId w:val="24"/>
        </w:numPr>
        <w:spacing w:before="100" w:beforeAutospacing="1" w:after="100" w:afterAutospacing="1" w:line="360" w:lineRule="auto"/>
        <w:jc w:val="both"/>
      </w:pPr>
      <w:r w:rsidRPr="00E7576D">
        <w:rPr>
          <w:b/>
          <w:bCs/>
        </w:rPr>
        <w:t>Descriere</w:t>
      </w:r>
      <w:r w:rsidRPr="00E7576D">
        <w:t>: GAN Lab este un instrument interactiv special conceput pentru vizualizarea și înțelegerea GAN-urilor. Este mai degrabă un instrument educativ decât unul complet de monitorizare.</w:t>
      </w:r>
    </w:p>
    <w:p w14:paraId="0C1CE00E" w14:textId="77777777" w:rsidR="008F3E40" w:rsidRPr="00E7576D" w:rsidRDefault="008F3E40">
      <w:pPr>
        <w:numPr>
          <w:ilvl w:val="0"/>
          <w:numId w:val="24"/>
        </w:numPr>
        <w:spacing w:before="100" w:beforeAutospacing="1" w:after="100" w:afterAutospacing="1" w:line="360" w:lineRule="auto"/>
      </w:pPr>
      <w:r w:rsidRPr="00E7576D">
        <w:rPr>
          <w:b/>
          <w:bCs/>
        </w:rPr>
        <w:t>Funcționalități</w:t>
      </w:r>
      <w:r w:rsidRPr="00E7576D">
        <w:t>:</w:t>
      </w:r>
    </w:p>
    <w:p w14:paraId="4ACC3242" w14:textId="77777777" w:rsidR="008F3E40" w:rsidRPr="00E7576D" w:rsidRDefault="008F3E40">
      <w:pPr>
        <w:numPr>
          <w:ilvl w:val="1"/>
          <w:numId w:val="24"/>
        </w:numPr>
        <w:spacing w:before="100" w:beforeAutospacing="1" w:after="100" w:afterAutospacing="1" w:line="360" w:lineRule="auto"/>
      </w:pPr>
      <w:r w:rsidRPr="00E7576D">
        <w:t>Explicație vizuală a modului în care funcționează GAN-urile.</w:t>
      </w:r>
    </w:p>
    <w:p w14:paraId="16B0D829" w14:textId="77777777" w:rsidR="008F3E40" w:rsidRPr="00E7576D" w:rsidRDefault="008F3E40">
      <w:pPr>
        <w:numPr>
          <w:ilvl w:val="1"/>
          <w:numId w:val="24"/>
        </w:numPr>
        <w:spacing w:before="100" w:beforeAutospacing="1" w:after="100" w:afterAutospacing="1" w:line="360" w:lineRule="auto"/>
      </w:pPr>
      <w:r w:rsidRPr="00E7576D">
        <w:t>Demo-uri interactive pentru a arăta evoluția generatorului și discriminatorului în timpul antrenamentului.</w:t>
      </w:r>
    </w:p>
    <w:p w14:paraId="196149A1" w14:textId="77777777" w:rsidR="008F3E40" w:rsidRPr="00E7576D" w:rsidRDefault="008F3E40">
      <w:pPr>
        <w:numPr>
          <w:ilvl w:val="1"/>
          <w:numId w:val="24"/>
        </w:numPr>
        <w:spacing w:before="100" w:beforeAutospacing="1" w:line="360" w:lineRule="auto"/>
      </w:pPr>
      <w:r w:rsidRPr="00E7576D">
        <w:t>Vizualizare ușor de înțeles a conceptelor complexe.</w:t>
      </w:r>
    </w:p>
    <w:p w14:paraId="616CAE5D" w14:textId="77777777" w:rsidR="008F3E40" w:rsidRPr="00E7576D" w:rsidRDefault="008F3E40" w:rsidP="008F3E40">
      <w:pPr>
        <w:rPr>
          <w:b/>
          <w:bCs/>
        </w:rPr>
      </w:pPr>
      <w:r w:rsidRPr="00E7576D">
        <w:rPr>
          <w:b/>
          <w:bCs/>
          <w:lang w:val="ro-RO"/>
        </w:rPr>
        <w:t>5</w:t>
      </w:r>
      <w:r w:rsidRPr="00E7576D">
        <w:rPr>
          <w:b/>
          <w:bCs/>
        </w:rPr>
        <w:t>. Visdom</w:t>
      </w:r>
    </w:p>
    <w:p w14:paraId="216A185A" w14:textId="77777777" w:rsidR="008F3E40" w:rsidRPr="00E7576D" w:rsidRDefault="008F3E40">
      <w:pPr>
        <w:numPr>
          <w:ilvl w:val="0"/>
          <w:numId w:val="26"/>
        </w:numPr>
        <w:spacing w:before="100" w:beforeAutospacing="1" w:after="100" w:afterAutospacing="1" w:line="360" w:lineRule="auto"/>
        <w:jc w:val="both"/>
      </w:pPr>
      <w:r w:rsidRPr="00E7576D">
        <w:rPr>
          <w:b/>
          <w:bCs/>
        </w:rPr>
        <w:t>Descriere</w:t>
      </w:r>
      <w:r w:rsidRPr="00E7576D">
        <w:t>: Visdom este un instrument creat de Facebook AI Research (FAIR) pentru facilitarea vizualizării datelor. Este util în special pentru vizualizarea imaginilor, grafice și funcții de pierdere în timpul antrenamentului GAN.</w:t>
      </w:r>
    </w:p>
    <w:p w14:paraId="7E35041E" w14:textId="77777777" w:rsidR="008F3E40" w:rsidRPr="00E7576D" w:rsidRDefault="008F3E40">
      <w:pPr>
        <w:numPr>
          <w:ilvl w:val="0"/>
          <w:numId w:val="26"/>
        </w:numPr>
        <w:spacing w:before="100" w:beforeAutospacing="1" w:after="100" w:afterAutospacing="1" w:line="360" w:lineRule="auto"/>
      </w:pPr>
      <w:r w:rsidRPr="00E7576D">
        <w:rPr>
          <w:b/>
          <w:bCs/>
        </w:rPr>
        <w:t>Funcționalități</w:t>
      </w:r>
      <w:r w:rsidRPr="00E7576D">
        <w:t>:</w:t>
      </w:r>
    </w:p>
    <w:p w14:paraId="52EBE16B" w14:textId="77777777" w:rsidR="008F3E40" w:rsidRPr="00E7576D" w:rsidRDefault="008F3E40">
      <w:pPr>
        <w:numPr>
          <w:ilvl w:val="1"/>
          <w:numId w:val="26"/>
        </w:numPr>
        <w:spacing w:before="100" w:beforeAutospacing="1" w:after="100" w:afterAutospacing="1" w:line="360" w:lineRule="auto"/>
      </w:pPr>
      <w:r w:rsidRPr="00E7576D">
        <w:lastRenderedPageBreak/>
        <w:t>Plotarea în timp real a metricilor.</w:t>
      </w:r>
    </w:p>
    <w:p w14:paraId="3E339CB7" w14:textId="77777777" w:rsidR="008F3E40" w:rsidRPr="00E7576D" w:rsidRDefault="008F3E40">
      <w:pPr>
        <w:numPr>
          <w:ilvl w:val="1"/>
          <w:numId w:val="26"/>
        </w:numPr>
        <w:spacing w:before="100" w:beforeAutospacing="1" w:after="100" w:afterAutospacing="1" w:line="360" w:lineRule="auto"/>
      </w:pPr>
      <w:r w:rsidRPr="00E7576D">
        <w:t>Vizualizarea imaginilor generate.</w:t>
      </w:r>
    </w:p>
    <w:p w14:paraId="5D0FDFF6" w14:textId="77777777" w:rsidR="008F3E40" w:rsidRPr="00E7576D" w:rsidRDefault="008F3E40">
      <w:pPr>
        <w:numPr>
          <w:ilvl w:val="1"/>
          <w:numId w:val="26"/>
        </w:numPr>
        <w:spacing w:before="100" w:beforeAutospacing="1" w:after="100" w:afterAutospacing="1" w:line="360" w:lineRule="auto"/>
      </w:pPr>
      <w:r w:rsidRPr="00E7576D">
        <w:t>Interfață interactivă pentru modificarea vizualizărilor în timp real.</w:t>
      </w:r>
    </w:p>
    <w:p w14:paraId="450FC525" w14:textId="77777777" w:rsidR="008F3E40" w:rsidRPr="00E7576D" w:rsidRDefault="008F3E40" w:rsidP="008F3E40">
      <w:pPr>
        <w:spacing w:before="100" w:beforeAutospacing="1" w:after="100" w:afterAutospacing="1" w:line="360" w:lineRule="auto"/>
        <w:ind w:firstLine="720"/>
      </w:pPr>
      <w:r w:rsidRPr="00E7576D">
        <w:t>Aceste instrumente pot fi integrate în fluxul de lucru de antrenament al GAN-urilor pentru a oferi perspective în timp real și pentru a îmbunătăți stabilitatea și performanța modelelor GAN.</w:t>
      </w:r>
    </w:p>
    <w:p w14:paraId="090B020C" w14:textId="4A489A44" w:rsidR="008F3E40" w:rsidRPr="00E7576D" w:rsidRDefault="008F3E40" w:rsidP="008F3E40">
      <w:pPr>
        <w:pStyle w:val="Heading2"/>
        <w:spacing w:line="360" w:lineRule="auto"/>
        <w:rPr>
          <w:rFonts w:ascii="Times New Roman" w:hAnsi="Times New Roman" w:cs="Times New Roman"/>
          <w:b w:val="0"/>
          <w:bCs w:val="0"/>
          <w:color w:val="auto"/>
          <w:sz w:val="24"/>
          <w:szCs w:val="24"/>
        </w:rPr>
      </w:pPr>
      <w:bookmarkStart w:id="19" w:name="_Toc212489589"/>
      <w:r w:rsidRPr="00E7576D">
        <w:rPr>
          <w:rFonts w:ascii="Times New Roman" w:hAnsi="Times New Roman" w:cs="Times New Roman"/>
          <w:color w:val="auto"/>
          <w:sz w:val="24"/>
          <w:szCs w:val="24"/>
        </w:rPr>
        <w:t>Procesul de antrenare al GAN-urilor și reglarea parametrilor pentru stabilitate</w:t>
      </w:r>
      <w:bookmarkEnd w:id="19"/>
    </w:p>
    <w:p w14:paraId="065A4587" w14:textId="77777777" w:rsidR="008F3E40" w:rsidRPr="00E7576D" w:rsidRDefault="008F3E40" w:rsidP="008F3E40">
      <w:pPr>
        <w:spacing w:line="360" w:lineRule="auto"/>
        <w:ind w:firstLine="720"/>
        <w:jc w:val="both"/>
      </w:pPr>
    </w:p>
    <w:p w14:paraId="502A043D" w14:textId="77777777" w:rsidR="008F3E40" w:rsidRPr="00E7576D" w:rsidRDefault="008F3E40" w:rsidP="008F3E40">
      <w:pPr>
        <w:spacing w:line="360" w:lineRule="auto"/>
        <w:ind w:firstLine="720"/>
        <w:jc w:val="both"/>
        <w:rPr>
          <w:lang w:val="ro-RO"/>
        </w:rPr>
      </w:pPr>
      <w:r w:rsidRPr="00E7576D">
        <w:t>Deși GAN-urile reprezintă un progres semnificativ în modelarea generativă, ele sunt dificil de antrenat. În această secțiune, vom discuta unele dintre cele mai frecvente probleme cu care se confruntă în timpul antrenării GAN-urilor și apoi vom explora modificările aduse cadrului GAN care pot atenua multe dintre aceste probleme.</w:t>
      </w:r>
      <w:r w:rsidRPr="00E7576D">
        <w:rPr>
          <w:lang w:val="ro-RO"/>
        </w:rPr>
        <w:t xml:space="preserve"> </w:t>
      </w:r>
      <w:r w:rsidRPr="00E7576D">
        <w:t xml:space="preserve">Procesul de </w:t>
      </w:r>
      <w:r w:rsidRPr="00E7576D">
        <w:rPr>
          <w:lang w:val="ro-RO"/>
        </w:rPr>
        <w:t>a</w:t>
      </w:r>
      <w:r w:rsidRPr="00E7576D">
        <w:t>ntrena</w:t>
      </w:r>
      <w:r w:rsidRPr="00E7576D">
        <w:rPr>
          <w:lang w:val="ro-RO"/>
        </w:rPr>
        <w:t>re</w:t>
      </w:r>
      <w:r w:rsidRPr="00E7576D">
        <w:t xml:space="preserve"> al GAN-urilor</w:t>
      </w:r>
      <w:r w:rsidRPr="00E7576D">
        <w:rPr>
          <w:lang w:val="ro-RO"/>
        </w:rPr>
        <w:t>:</w:t>
      </w:r>
    </w:p>
    <w:p w14:paraId="76F17AD6" w14:textId="77777777" w:rsidR="008F3E40" w:rsidRPr="00E7576D" w:rsidRDefault="008F3E40">
      <w:pPr>
        <w:pStyle w:val="NormalWeb"/>
        <w:numPr>
          <w:ilvl w:val="0"/>
          <w:numId w:val="14"/>
        </w:numPr>
        <w:spacing w:line="360" w:lineRule="auto"/>
        <w:jc w:val="both"/>
      </w:pPr>
      <w:r w:rsidRPr="00E7576D">
        <w:rPr>
          <w:rStyle w:val="Strong"/>
        </w:rPr>
        <w:t>Inițializare:</w:t>
      </w:r>
      <w:r w:rsidRPr="00E7576D">
        <w:t xml:space="preserve"> Atât Generatorul (G), cât și Discriminatorul (D) sunt inițializați cu </w:t>
      </w:r>
      <w:r w:rsidRPr="00E7576D">
        <w:rPr>
          <w:lang w:val="ro-RO"/>
        </w:rPr>
        <w:t>ponderi</w:t>
      </w:r>
      <w:r w:rsidRPr="00E7576D">
        <w:t xml:space="preserve"> aleatoare.</w:t>
      </w:r>
    </w:p>
    <w:p w14:paraId="29026C6A" w14:textId="77777777" w:rsidR="008F3E40" w:rsidRPr="00E7576D" w:rsidRDefault="008F3E40">
      <w:pPr>
        <w:pStyle w:val="NormalWeb"/>
        <w:numPr>
          <w:ilvl w:val="0"/>
          <w:numId w:val="14"/>
        </w:numPr>
        <w:spacing w:line="360" w:lineRule="auto"/>
        <w:jc w:val="both"/>
      </w:pPr>
      <w:r w:rsidRPr="00E7576D">
        <w:rPr>
          <w:rStyle w:val="Strong"/>
        </w:rPr>
        <w:t>Antrenament alternativ:</w:t>
      </w:r>
      <w:r w:rsidRPr="00E7576D">
        <w:t xml:space="preserve"> Procesul de antrenament se desfășoară în mod alternativ pentru Generator și Discriminator:</w:t>
      </w:r>
    </w:p>
    <w:p w14:paraId="5D05DDF8" w14:textId="77777777" w:rsidR="008F3E40" w:rsidRPr="00E7576D" w:rsidRDefault="008F3E40">
      <w:pPr>
        <w:numPr>
          <w:ilvl w:val="1"/>
          <w:numId w:val="14"/>
        </w:numPr>
        <w:spacing w:before="100" w:beforeAutospacing="1" w:after="100" w:afterAutospacing="1" w:line="360" w:lineRule="auto"/>
        <w:jc w:val="both"/>
      </w:pPr>
      <w:r w:rsidRPr="00E7576D">
        <w:rPr>
          <w:rStyle w:val="Strong"/>
        </w:rPr>
        <w:t>Discriminatorul:</w:t>
      </w:r>
      <w:r w:rsidRPr="00E7576D">
        <w:t xml:space="preserve"> Este antrenat pentru a diferenția între datele reale și cele generate. Încearcă să îmbunătățească capacitatea de a clasifica corect datele reale și false.</w:t>
      </w:r>
    </w:p>
    <w:p w14:paraId="45216D87" w14:textId="77777777" w:rsidR="008F3E40" w:rsidRPr="00E7576D" w:rsidRDefault="008F3E40">
      <w:pPr>
        <w:numPr>
          <w:ilvl w:val="1"/>
          <w:numId w:val="14"/>
        </w:numPr>
        <w:spacing w:before="100" w:beforeAutospacing="1" w:after="100" w:afterAutospacing="1" w:line="360" w:lineRule="auto"/>
        <w:jc w:val="both"/>
      </w:pPr>
      <w:r w:rsidRPr="00E7576D">
        <w:rPr>
          <w:rStyle w:val="Strong"/>
        </w:rPr>
        <w:t>Generatorul:</w:t>
      </w:r>
      <w:r w:rsidRPr="00E7576D">
        <w:t xml:space="preserve"> Este antrenat pentru a produce date care să păcălească Discriminatorul. Încearcă să minimizeze pierderea discriminatorului pe datele generate.</w:t>
      </w:r>
    </w:p>
    <w:p w14:paraId="2E73A63E" w14:textId="77777777" w:rsidR="008F3E40" w:rsidRPr="00E7576D" w:rsidRDefault="008F3E40">
      <w:pPr>
        <w:pStyle w:val="NormalWeb"/>
        <w:numPr>
          <w:ilvl w:val="0"/>
          <w:numId w:val="14"/>
        </w:numPr>
        <w:spacing w:line="360" w:lineRule="auto"/>
        <w:jc w:val="both"/>
      </w:pPr>
      <w:r w:rsidRPr="00E7576D">
        <w:rPr>
          <w:rStyle w:val="Strong"/>
        </w:rPr>
        <w:t>Reglarea parametrilor:</w:t>
      </w:r>
      <w:r w:rsidRPr="00E7576D">
        <w:t xml:space="preserve"> Pe parcursul antrenamentului, parametrii precum rata de învățare, dimensiunea lotului și arhitectura rețelelor sunt ajustați pentru a asigura stabilitatea și performanța modelului.</w:t>
      </w:r>
    </w:p>
    <w:p w14:paraId="25BD55F7" w14:textId="5E5305D5" w:rsidR="008F3E40" w:rsidRPr="00E7576D" w:rsidRDefault="008F3E40" w:rsidP="008F3E40">
      <w:pPr>
        <w:pStyle w:val="Heading3"/>
        <w:rPr>
          <w:rFonts w:ascii="Times New Roman" w:hAnsi="Times New Roman" w:cs="Times New Roman"/>
          <w:color w:val="auto"/>
        </w:rPr>
      </w:pPr>
      <w:bookmarkStart w:id="20" w:name="_Toc212489590"/>
      <w:r w:rsidRPr="00E7576D">
        <w:rPr>
          <w:rFonts w:ascii="Times New Roman" w:hAnsi="Times New Roman" w:cs="Times New Roman"/>
          <w:color w:val="auto"/>
        </w:rPr>
        <w:t>Probleme în antrenamentul GAN</w:t>
      </w:r>
      <w:bookmarkEnd w:id="20"/>
    </w:p>
    <w:p w14:paraId="6B97BC78" w14:textId="77777777" w:rsidR="008F3E40" w:rsidRPr="00E7576D" w:rsidRDefault="008F3E40">
      <w:pPr>
        <w:pStyle w:val="NormalWeb"/>
        <w:numPr>
          <w:ilvl w:val="0"/>
          <w:numId w:val="15"/>
        </w:numPr>
        <w:spacing w:line="360" w:lineRule="auto"/>
        <w:jc w:val="both"/>
      </w:pPr>
      <w:r w:rsidRPr="00E7576D">
        <w:rPr>
          <w:rStyle w:val="Strong"/>
        </w:rPr>
        <w:t>Colapsul Modu</w:t>
      </w:r>
      <w:r w:rsidRPr="00E7576D">
        <w:rPr>
          <w:rStyle w:val="Strong"/>
          <w:lang w:val="ro-RO"/>
        </w:rPr>
        <w:t>lui</w:t>
      </w:r>
      <w:r w:rsidRPr="00E7576D">
        <w:rPr>
          <w:rStyle w:val="Strong"/>
        </w:rPr>
        <w:t xml:space="preserve"> (Mode Collapse):</w:t>
      </w:r>
      <w:r w:rsidRPr="00E7576D">
        <w:t xml:space="preserve"> Este o problemă în care Generatorul începe să producă doar un număr limitat de variante de date, ducând la o lipsă de diversitate în datele generate, indiferent de variabilitatea în datele de intrare. Aceasta înseamnă că generatorul „colapsează” într-un mod în care produce o gamă restrânsă de exemple, în loc să genereze o varietate de ieșiri.</w:t>
      </w:r>
      <w:r w:rsidRPr="00E7576D">
        <w:rPr>
          <w:lang w:val="ro-RO"/>
        </w:rPr>
        <w:t xml:space="preserve"> S</w:t>
      </w:r>
      <w:r w:rsidRPr="00E7576D">
        <w:t>e întâmplă adesea atunci când Generatorul găsește o soluție simplă pentru a păcăli Discriminatorul, dar care nu reflectă diversitatea întregului set de date.</w:t>
      </w:r>
    </w:p>
    <w:p w14:paraId="37263C55" w14:textId="77777777" w:rsidR="008F3E40" w:rsidRPr="00E7576D" w:rsidRDefault="008F3E40" w:rsidP="008F3E40">
      <w:pPr>
        <w:spacing w:before="100" w:beforeAutospacing="1" w:after="100" w:afterAutospacing="1" w:line="360" w:lineRule="auto"/>
        <w:ind w:firstLine="720"/>
        <w:outlineLvl w:val="3"/>
        <w:rPr>
          <w:lang w:val="ro-RO"/>
        </w:rPr>
      </w:pPr>
      <w:r w:rsidRPr="00E7576D">
        <w:t>Exemple de Colaps al Modului</w:t>
      </w:r>
      <w:r w:rsidRPr="00E7576D">
        <w:rPr>
          <w:lang w:val="ro-RO"/>
        </w:rPr>
        <w:t>:</w:t>
      </w:r>
    </w:p>
    <w:p w14:paraId="50E562B8" w14:textId="77777777" w:rsidR="008F3E40" w:rsidRPr="00E7576D" w:rsidRDefault="008F3E40">
      <w:pPr>
        <w:numPr>
          <w:ilvl w:val="0"/>
          <w:numId w:val="27"/>
        </w:numPr>
        <w:spacing w:before="100" w:beforeAutospacing="1" w:after="100" w:afterAutospacing="1" w:line="360" w:lineRule="auto"/>
        <w:jc w:val="both"/>
      </w:pPr>
      <w:r w:rsidRPr="00E7576D">
        <w:rPr>
          <w:b/>
          <w:bCs/>
        </w:rPr>
        <w:lastRenderedPageBreak/>
        <w:t>Generatorul produce doar imagini cu un singur tip de obiect</w:t>
      </w:r>
      <w:r w:rsidRPr="00E7576D">
        <w:t>: De exemplu, într-un GAN antrenat pentru a genera imagini de pisici, generatorul ar putea începe să producă doar imagini de pisici albastre, ignorând alte tipuri de pisici sau chiar alte obiecte.</w:t>
      </w:r>
    </w:p>
    <w:p w14:paraId="0B08FE85" w14:textId="77777777" w:rsidR="008F3E40" w:rsidRPr="00E7576D" w:rsidRDefault="008F3E40">
      <w:pPr>
        <w:numPr>
          <w:ilvl w:val="0"/>
          <w:numId w:val="27"/>
        </w:numPr>
        <w:spacing w:before="100" w:beforeAutospacing="1" w:after="100" w:afterAutospacing="1" w:line="360" w:lineRule="auto"/>
        <w:jc w:val="both"/>
      </w:pPr>
      <w:r w:rsidRPr="00E7576D">
        <w:rPr>
          <w:b/>
          <w:bCs/>
        </w:rPr>
        <w:t>Generatorul produce imagini identice</w:t>
      </w:r>
      <w:r w:rsidRPr="00E7576D">
        <w:t>: În loc să creeze imagini variate, generatorul produce multiple copii ale aceleași imagini.</w:t>
      </w:r>
    </w:p>
    <w:p w14:paraId="7318E757" w14:textId="77777777" w:rsidR="008F3E40" w:rsidRPr="00E7576D" w:rsidRDefault="008F3E40" w:rsidP="008F3E40">
      <w:pPr>
        <w:spacing w:before="100" w:beforeAutospacing="1" w:after="100" w:afterAutospacing="1" w:line="360" w:lineRule="auto"/>
        <w:ind w:firstLine="720"/>
        <w:outlineLvl w:val="3"/>
        <w:rPr>
          <w:lang w:val="ro-RO"/>
        </w:rPr>
      </w:pPr>
      <w:r w:rsidRPr="00E7576D">
        <w:t>Cauze ale Colapsului Modului</w:t>
      </w:r>
      <w:r w:rsidRPr="00E7576D">
        <w:rPr>
          <w:lang w:val="ro-RO"/>
        </w:rPr>
        <w:t>:</w:t>
      </w:r>
    </w:p>
    <w:p w14:paraId="1D6FE932" w14:textId="77777777" w:rsidR="008F3E40" w:rsidRPr="00E7576D" w:rsidRDefault="008F3E40">
      <w:pPr>
        <w:numPr>
          <w:ilvl w:val="0"/>
          <w:numId w:val="28"/>
        </w:numPr>
        <w:spacing w:before="100" w:beforeAutospacing="1" w:after="100" w:afterAutospacing="1" w:line="360" w:lineRule="auto"/>
        <w:jc w:val="both"/>
      </w:pPr>
      <w:r w:rsidRPr="00E7576D">
        <w:rPr>
          <w:b/>
          <w:bCs/>
        </w:rPr>
        <w:t>Optimizarea disproporționată</w:t>
      </w:r>
      <w:r w:rsidRPr="00E7576D">
        <w:t>: Dacă discriminatorul este prea puternic și reușește să detecteze toate imaginile false cu o precizie ridicată, generatorul ar putea începe să colapseze la un mod pentru a „înșela” discriminatorul.</w:t>
      </w:r>
    </w:p>
    <w:p w14:paraId="6951EEEA" w14:textId="77777777" w:rsidR="008F3E40" w:rsidRPr="00E7576D" w:rsidRDefault="008F3E40">
      <w:pPr>
        <w:numPr>
          <w:ilvl w:val="0"/>
          <w:numId w:val="28"/>
        </w:numPr>
        <w:spacing w:before="100" w:beforeAutospacing="1" w:after="100" w:afterAutospacing="1" w:line="360" w:lineRule="auto"/>
        <w:jc w:val="both"/>
      </w:pPr>
      <w:r w:rsidRPr="00E7576D">
        <w:rPr>
          <w:b/>
          <w:bCs/>
        </w:rPr>
        <w:t>Lipsa diversității în datele de antrenament</w:t>
      </w:r>
      <w:r w:rsidRPr="00E7576D">
        <w:t>: Dacă datele de antrenament nu sunt suficient de variate, generatorul ar putea învăța să producă doar câteva moduri.</w:t>
      </w:r>
    </w:p>
    <w:p w14:paraId="0747795A" w14:textId="77777777" w:rsidR="008F3E40" w:rsidRPr="00E7576D" w:rsidRDefault="008F3E40">
      <w:pPr>
        <w:numPr>
          <w:ilvl w:val="0"/>
          <w:numId w:val="28"/>
        </w:numPr>
        <w:spacing w:before="100" w:beforeAutospacing="1" w:after="100" w:afterAutospacing="1" w:line="360" w:lineRule="auto"/>
        <w:jc w:val="both"/>
      </w:pPr>
      <w:r w:rsidRPr="00E7576D">
        <w:rPr>
          <w:b/>
          <w:bCs/>
        </w:rPr>
        <w:t>Probleme cu arhitectura rețelei</w:t>
      </w:r>
      <w:r w:rsidRPr="00E7576D">
        <w:t>: Arhitectura rețelei sau alegerea hiperparametrilor poate influența colapsul modului. De exemplu, un generator cu o capacitate prea mică poate avea dificultăți în capturarea diversității datelor.</w:t>
      </w:r>
    </w:p>
    <w:p w14:paraId="5C072C37" w14:textId="77777777" w:rsidR="008F3E40" w:rsidRPr="00E7576D" w:rsidRDefault="008F3E40">
      <w:pPr>
        <w:pStyle w:val="ListParagraph"/>
        <w:numPr>
          <w:ilvl w:val="0"/>
          <w:numId w:val="15"/>
        </w:numPr>
        <w:spacing w:before="100" w:beforeAutospacing="1" w:after="100" w:afterAutospacing="1" w:line="360" w:lineRule="auto"/>
        <w:jc w:val="both"/>
      </w:pPr>
      <w:r w:rsidRPr="00E7576D">
        <w:rPr>
          <w:rStyle w:val="Strong"/>
        </w:rPr>
        <w:t>Gradienți Explozivi (Exploding Gradients):</w:t>
      </w:r>
      <w:r w:rsidRPr="00E7576D">
        <w:t xml:space="preserve"> </w:t>
      </w:r>
      <w:r w:rsidRPr="00E7576D">
        <w:rPr>
          <w:lang w:val="ro-RO"/>
        </w:rPr>
        <w:t>R</w:t>
      </w:r>
      <w:r w:rsidRPr="00E7576D">
        <w:t>eprezintă o problemă comună în antrenamentul rețelelor neuronale, inclusiv în rețelele neuronale generative adversariale (GAN-uri). Aceasta se întâmplă atunci când valorile gradientelor devin extrem de mari în timpul antrenamentului, ceea ce poate duce la actualizări foarte mari ale greutăților și, în final, la instabilitatea modelului și la antrenament eșuat.</w:t>
      </w:r>
    </w:p>
    <w:p w14:paraId="1A380E81" w14:textId="77777777" w:rsidR="008F3E40" w:rsidRPr="00E7576D" w:rsidRDefault="008F3E40" w:rsidP="008F3E40">
      <w:pPr>
        <w:spacing w:before="100" w:beforeAutospacing="1" w:after="100" w:afterAutospacing="1" w:line="360" w:lineRule="auto"/>
        <w:ind w:firstLine="720"/>
        <w:outlineLvl w:val="3"/>
        <w:rPr>
          <w:lang w:val="ro-RO"/>
        </w:rPr>
      </w:pPr>
      <w:r w:rsidRPr="00E7576D">
        <w:t>Exemple de Gradient Exploziv</w:t>
      </w:r>
      <w:r w:rsidRPr="00E7576D">
        <w:rPr>
          <w:lang w:val="ro-RO"/>
        </w:rPr>
        <w:t>:</w:t>
      </w:r>
    </w:p>
    <w:p w14:paraId="73911A24" w14:textId="77777777" w:rsidR="008F3E40" w:rsidRPr="00E7576D" w:rsidRDefault="008F3E40">
      <w:pPr>
        <w:numPr>
          <w:ilvl w:val="0"/>
          <w:numId w:val="29"/>
        </w:numPr>
        <w:spacing w:before="100" w:beforeAutospacing="1" w:after="100" w:afterAutospacing="1" w:line="360" w:lineRule="auto"/>
        <w:jc w:val="both"/>
      </w:pPr>
      <w:r w:rsidRPr="00E7576D">
        <w:rPr>
          <w:b/>
          <w:bCs/>
        </w:rPr>
        <w:t>Instabilitate în timpul antrenamentului</w:t>
      </w:r>
      <w:r w:rsidRPr="00E7576D">
        <w:t>: Dacă valorile gradientelor sunt extrem de mari, modelul poate oscila necontrolat și poate să nu convergă niciodată către o soluție stabilă.</w:t>
      </w:r>
    </w:p>
    <w:p w14:paraId="20A4C886" w14:textId="77777777" w:rsidR="008F3E40" w:rsidRPr="00E7576D" w:rsidRDefault="008F3E40">
      <w:pPr>
        <w:numPr>
          <w:ilvl w:val="0"/>
          <w:numId w:val="29"/>
        </w:numPr>
        <w:spacing w:before="100" w:beforeAutospacing="1" w:after="100" w:afterAutospacing="1" w:line="360" w:lineRule="auto"/>
        <w:jc w:val="both"/>
      </w:pPr>
      <w:r w:rsidRPr="00E7576D">
        <w:rPr>
          <w:b/>
          <w:bCs/>
        </w:rPr>
        <w:t>Antrenament eșuat</w:t>
      </w:r>
      <w:r w:rsidRPr="00E7576D">
        <w:t>: Modelele GAN cu gradient exploziv pot prezenta pierderi care fluctuează dramatic, iar imagini generate pot deveni incoerente sau nevalide.</w:t>
      </w:r>
    </w:p>
    <w:p w14:paraId="6CAD7074" w14:textId="77777777" w:rsidR="008F3E40" w:rsidRPr="00E7576D" w:rsidRDefault="008F3E40" w:rsidP="008F3E40">
      <w:pPr>
        <w:spacing w:before="100" w:beforeAutospacing="1" w:after="100" w:afterAutospacing="1" w:line="360" w:lineRule="auto"/>
        <w:ind w:firstLine="720"/>
        <w:outlineLvl w:val="3"/>
        <w:rPr>
          <w:lang w:val="ro-RO"/>
        </w:rPr>
      </w:pPr>
      <w:r w:rsidRPr="00E7576D">
        <w:t>Cauze ale Gradientelor Explozive</w:t>
      </w:r>
      <w:r w:rsidRPr="00E7576D">
        <w:rPr>
          <w:lang w:val="ro-RO"/>
        </w:rPr>
        <w:t>:</w:t>
      </w:r>
    </w:p>
    <w:p w14:paraId="54BFFFAF" w14:textId="77777777" w:rsidR="008F3E40" w:rsidRPr="00E7576D" w:rsidRDefault="008F3E40">
      <w:pPr>
        <w:numPr>
          <w:ilvl w:val="0"/>
          <w:numId w:val="30"/>
        </w:numPr>
        <w:spacing w:before="100" w:beforeAutospacing="1" w:after="100" w:afterAutospacing="1" w:line="360" w:lineRule="auto"/>
        <w:jc w:val="both"/>
      </w:pPr>
      <w:r w:rsidRPr="00E7576D">
        <w:rPr>
          <w:b/>
          <w:bCs/>
        </w:rPr>
        <w:t>Arhitectura rețelei</w:t>
      </w:r>
      <w:r w:rsidRPr="00E7576D">
        <w:t>: Arhitecturi complexe cu multe straturi pot amplifica problemele de gradient, mai ales dacă nu sunt bine echilibrate.</w:t>
      </w:r>
    </w:p>
    <w:p w14:paraId="64C0CBFE" w14:textId="77777777" w:rsidR="008F3E40" w:rsidRPr="00E7576D" w:rsidRDefault="008F3E40">
      <w:pPr>
        <w:numPr>
          <w:ilvl w:val="0"/>
          <w:numId w:val="30"/>
        </w:numPr>
        <w:spacing w:before="100" w:beforeAutospacing="1" w:after="100" w:afterAutospacing="1" w:line="360" w:lineRule="auto"/>
        <w:jc w:val="both"/>
      </w:pPr>
      <w:r w:rsidRPr="00E7576D">
        <w:rPr>
          <w:b/>
          <w:bCs/>
        </w:rPr>
        <w:lastRenderedPageBreak/>
        <w:t>Valorile mari ale ratei de învățare</w:t>
      </w:r>
      <w:r w:rsidRPr="00E7576D">
        <w:t>: Ratele de învățare prea mari pot provoca actualizări mari ale greutăților, contribuind la problemele de gradient exploziv.</w:t>
      </w:r>
    </w:p>
    <w:p w14:paraId="535EACEF" w14:textId="77777777" w:rsidR="008F3E40" w:rsidRPr="00E7576D" w:rsidRDefault="008F3E40">
      <w:pPr>
        <w:numPr>
          <w:ilvl w:val="0"/>
          <w:numId w:val="30"/>
        </w:numPr>
        <w:spacing w:before="100" w:beforeAutospacing="1" w:after="100" w:afterAutospacing="1" w:line="360" w:lineRule="auto"/>
        <w:jc w:val="both"/>
        <w:rPr>
          <w:rStyle w:val="Strong"/>
          <w:b w:val="0"/>
          <w:bCs w:val="0"/>
        </w:rPr>
      </w:pPr>
      <w:r w:rsidRPr="00E7576D">
        <w:rPr>
          <w:b/>
          <w:bCs/>
        </w:rPr>
        <w:t>Lipsa normalizării</w:t>
      </w:r>
      <w:r w:rsidRPr="00E7576D">
        <w:t>: Fără tehnici adecvate de normalizare, valorile activărilor și ale gradientelor pot deveni foarte mari, conducând la probleme.</w:t>
      </w:r>
    </w:p>
    <w:p w14:paraId="721D289C" w14:textId="77777777" w:rsidR="008F3E40" w:rsidRPr="00E7576D" w:rsidRDefault="008F3E40">
      <w:pPr>
        <w:pStyle w:val="ListParagraph"/>
        <w:numPr>
          <w:ilvl w:val="0"/>
          <w:numId w:val="32"/>
        </w:numPr>
        <w:spacing w:before="100" w:beforeAutospacing="1" w:after="100" w:afterAutospacing="1" w:line="360" w:lineRule="auto"/>
        <w:jc w:val="both"/>
      </w:pPr>
      <w:r w:rsidRPr="00E7576D">
        <w:rPr>
          <w:rStyle w:val="Strong"/>
        </w:rPr>
        <w:t>Gradien</w:t>
      </w:r>
      <w:r w:rsidRPr="00E7576D">
        <w:rPr>
          <w:rStyle w:val="Strong"/>
          <w:lang w:val="ro-RO"/>
        </w:rPr>
        <w:t xml:space="preserve">ți în dispariție (Vanishing Gradient): </w:t>
      </w:r>
      <w:r w:rsidRPr="00E7576D">
        <w:t xml:space="preserve"> </w:t>
      </w:r>
      <w:r w:rsidRPr="00E7576D">
        <w:rPr>
          <w:lang w:val="ro-RO"/>
        </w:rPr>
        <w:t>O</w:t>
      </w:r>
      <w:r w:rsidRPr="00E7576D">
        <w:t xml:space="preserve"> problemă frecventă în antrenarea rețelelor neuronale, inclusiv GAN. Aceasta apare atunci când gradien</w:t>
      </w:r>
      <w:r w:rsidRPr="00E7576D">
        <w:rPr>
          <w:lang w:val="ro-RO"/>
        </w:rPr>
        <w:t>ții</w:t>
      </w:r>
      <w:r w:rsidRPr="00E7576D">
        <w:t xml:space="preserve"> calcula</w:t>
      </w:r>
      <w:r w:rsidRPr="00E7576D">
        <w:rPr>
          <w:lang w:val="ro-RO"/>
        </w:rPr>
        <w:t>ți</w:t>
      </w:r>
      <w:r w:rsidRPr="00E7576D">
        <w:t xml:space="preserve"> pentru actualizarea </w:t>
      </w:r>
      <w:r w:rsidRPr="00E7576D">
        <w:rPr>
          <w:lang w:val="ro-RO"/>
        </w:rPr>
        <w:t>ponderilor</w:t>
      </w:r>
      <w:r w:rsidRPr="00E7576D">
        <w:t xml:space="preserve"> devin extrem de mici, ceea ce duce la o actualizare lentă sau inexistentă a parametrilor modelului. În contextul GAN-urilor, acest lucru poate afecta atât Generatorul, cât și Discriminatorul, provocând probleme precum antrenament lent, lipsa progresului și generarea de rezultate de slabă calitate.</w:t>
      </w:r>
    </w:p>
    <w:p w14:paraId="63ABD611" w14:textId="77777777" w:rsidR="008F3E40" w:rsidRPr="00E7576D" w:rsidRDefault="008F3E40" w:rsidP="008F3E40">
      <w:pPr>
        <w:pStyle w:val="ListParagraph"/>
        <w:spacing w:before="100" w:beforeAutospacing="1" w:after="100" w:afterAutospacing="1" w:line="360" w:lineRule="auto"/>
        <w:jc w:val="both"/>
        <w:rPr>
          <w:rStyle w:val="Strong"/>
          <w:b w:val="0"/>
          <w:bCs w:val="0"/>
        </w:rPr>
      </w:pPr>
    </w:p>
    <w:p w14:paraId="52402B82" w14:textId="77777777" w:rsidR="008F3E40" w:rsidRPr="00E7576D" w:rsidRDefault="008F3E40">
      <w:pPr>
        <w:pStyle w:val="ListParagraph"/>
        <w:numPr>
          <w:ilvl w:val="0"/>
          <w:numId w:val="32"/>
        </w:numPr>
        <w:spacing w:before="100" w:beforeAutospacing="1" w:after="100" w:afterAutospacing="1" w:line="360" w:lineRule="auto"/>
        <w:jc w:val="both"/>
      </w:pPr>
      <w:r w:rsidRPr="00E7576D">
        <w:rPr>
          <w:rStyle w:val="Strong"/>
        </w:rPr>
        <w:t>Dinamica instabilă a antrenamentului</w:t>
      </w:r>
      <w:r w:rsidRPr="00E7576D">
        <w:rPr>
          <w:rStyle w:val="Strong"/>
          <w:lang w:val="ro-RO"/>
        </w:rPr>
        <w:t xml:space="preserve"> (Unstable Training Dynamics): </w:t>
      </w:r>
      <w:r w:rsidRPr="00E7576D">
        <w:t xml:space="preserve"> </w:t>
      </w:r>
      <w:r w:rsidRPr="00E7576D">
        <w:rPr>
          <w:lang w:val="ro-RO"/>
        </w:rPr>
        <w:t>E</w:t>
      </w:r>
      <w:r w:rsidRPr="00E7576D">
        <w:t>ste o problemă frecvent întâlnită în antrenarea rețelelor</w:t>
      </w:r>
      <w:r w:rsidRPr="00E7576D">
        <w:rPr>
          <w:lang w:val="ro-RO"/>
        </w:rPr>
        <w:t xml:space="preserve"> </w:t>
      </w:r>
      <w:r w:rsidRPr="00E7576D">
        <w:t>GAN. Aceasta se referă la dificultățile întâmpinate în menținerea unui echilibru între Generator și Discriminator, ceea ce poate duce la antrenamente ineficiente și rezultate slabe. Problemele de stabilitate pot apărea din cauza unui număr de factori, inclusiv a diferențelor în viteza de învățare între cele două rețele, a valorilor mari ale gradientelor și a altor probleme de optimizare.</w:t>
      </w:r>
    </w:p>
    <w:p w14:paraId="02D1F232" w14:textId="3213A222" w:rsidR="008F3E40" w:rsidRPr="00E7576D" w:rsidRDefault="008F3E40" w:rsidP="008F3E40">
      <w:pPr>
        <w:pStyle w:val="Heading3"/>
        <w:rPr>
          <w:rFonts w:ascii="Times New Roman" w:hAnsi="Times New Roman" w:cs="Times New Roman"/>
          <w:color w:val="auto"/>
        </w:rPr>
      </w:pPr>
      <w:bookmarkStart w:id="21" w:name="_Toc212489591"/>
      <w:r w:rsidRPr="00E7576D">
        <w:rPr>
          <w:rFonts w:ascii="Times New Roman" w:hAnsi="Times New Roman" w:cs="Times New Roman"/>
          <w:color w:val="auto"/>
        </w:rPr>
        <w:t>Tehnici avansate pentru stabilizarea antrenamentului</w:t>
      </w:r>
      <w:bookmarkEnd w:id="21"/>
    </w:p>
    <w:p w14:paraId="4B452515" w14:textId="77777777" w:rsidR="008F3E40" w:rsidRPr="00E7576D" w:rsidRDefault="008F3E40">
      <w:pPr>
        <w:pStyle w:val="NormalWeb"/>
        <w:numPr>
          <w:ilvl w:val="0"/>
          <w:numId w:val="16"/>
        </w:numPr>
        <w:spacing w:after="0" w:afterAutospacing="0" w:line="360" w:lineRule="auto"/>
        <w:jc w:val="both"/>
      </w:pPr>
      <w:r w:rsidRPr="00E7576D">
        <w:rPr>
          <w:rStyle w:val="Strong"/>
        </w:rPr>
        <w:t>Pierderea Wasserstein (Wasserstein Loss):</w:t>
      </w:r>
    </w:p>
    <w:p w14:paraId="36AC63F5" w14:textId="77777777" w:rsidR="008F3E40" w:rsidRPr="00E7576D" w:rsidRDefault="008F3E40" w:rsidP="008F3E40">
      <w:pPr>
        <w:spacing w:after="100" w:afterAutospacing="1" w:line="360" w:lineRule="auto"/>
        <w:ind w:left="1080"/>
        <w:jc w:val="both"/>
      </w:pPr>
      <w:r w:rsidRPr="00E7576D">
        <w:t>Înlocuiește funcția de pierdere tradițională cu pierderea Wasserstein, care măsoară distanța între distribuțiile reale și cele generate folosind o metrica de tip Wasserstein. Aceasta ajută la îmbunătățirea stabilității antrenamentului și evită problemele de colaps al modurilor.</w:t>
      </w:r>
      <w:r w:rsidRPr="00E7576D">
        <w:rPr>
          <w:lang w:val="ro-RO"/>
        </w:rPr>
        <w:t xml:space="preserve"> </w:t>
      </w:r>
      <w:r w:rsidRPr="00E7576D">
        <w:t>Oferă un semnal de gradient mai stabil și continuu, chiar și atunci când Generatorul produce imagini de slabă calitate. Ajută la prevenirea colapsului modurilor și la asigurarea unei învățări mai consistente.</w:t>
      </w:r>
    </w:p>
    <w:p w14:paraId="0E8389DF" w14:textId="77777777" w:rsidR="008F3E40" w:rsidRPr="00E7576D" w:rsidRDefault="008F3E40" w:rsidP="008F3E40">
      <w:pPr>
        <w:ind w:left="1440"/>
        <w:jc w:val="both"/>
        <w:rPr>
          <w:sz w:val="18"/>
          <w:szCs w:val="18"/>
        </w:rPr>
      </w:pPr>
      <w:r w:rsidRPr="00E7576D">
        <w:rPr>
          <w:sz w:val="18"/>
          <w:szCs w:val="18"/>
        </w:rPr>
        <w:t>def wasserstein_loss(y_true, y_pred):</w:t>
      </w:r>
    </w:p>
    <w:p w14:paraId="674CD7A6" w14:textId="77777777" w:rsidR="008F3E40" w:rsidRPr="00E7576D" w:rsidRDefault="008F3E40" w:rsidP="008F3E40">
      <w:pPr>
        <w:ind w:left="1440"/>
        <w:jc w:val="both"/>
        <w:rPr>
          <w:sz w:val="18"/>
          <w:szCs w:val="18"/>
        </w:rPr>
      </w:pPr>
      <w:r w:rsidRPr="00E7576D">
        <w:rPr>
          <w:sz w:val="18"/>
          <w:szCs w:val="18"/>
        </w:rPr>
        <w:t xml:space="preserve">    return tf.reduce_mean(y_true * y_pred)</w:t>
      </w:r>
    </w:p>
    <w:p w14:paraId="09F9D885" w14:textId="77777777" w:rsidR="008F3E40" w:rsidRPr="00E7576D" w:rsidRDefault="008F3E40" w:rsidP="008F3E40">
      <w:pPr>
        <w:ind w:left="1440"/>
        <w:jc w:val="both"/>
        <w:rPr>
          <w:sz w:val="18"/>
          <w:szCs w:val="18"/>
        </w:rPr>
      </w:pPr>
    </w:p>
    <w:p w14:paraId="50F4184B" w14:textId="77777777" w:rsidR="008F3E40" w:rsidRPr="00E7576D" w:rsidRDefault="008F3E40" w:rsidP="008F3E40">
      <w:pPr>
        <w:ind w:left="1440"/>
        <w:jc w:val="both"/>
        <w:rPr>
          <w:sz w:val="18"/>
          <w:szCs w:val="18"/>
        </w:rPr>
      </w:pPr>
      <w:r w:rsidRPr="00E7576D">
        <w:rPr>
          <w:sz w:val="18"/>
          <w:szCs w:val="18"/>
        </w:rPr>
        <w:t>generator.compile(optimizer=g_optimizer, loss=wasserstein_loss)</w:t>
      </w:r>
    </w:p>
    <w:p w14:paraId="3F54D501" w14:textId="77777777" w:rsidR="008F3E40" w:rsidRPr="00E7576D" w:rsidRDefault="008F3E40" w:rsidP="008F3E40">
      <w:pPr>
        <w:ind w:left="1440"/>
        <w:jc w:val="both"/>
        <w:rPr>
          <w:sz w:val="18"/>
          <w:szCs w:val="18"/>
        </w:rPr>
      </w:pPr>
      <w:r w:rsidRPr="00E7576D">
        <w:rPr>
          <w:sz w:val="18"/>
          <w:szCs w:val="18"/>
        </w:rPr>
        <w:t>discriminator.compile(optimizer=d_optimizer, loss=wasserstein_loss)</w:t>
      </w:r>
    </w:p>
    <w:p w14:paraId="347C6673" w14:textId="77777777" w:rsidR="008F3E40" w:rsidRPr="00E7576D" w:rsidRDefault="008F3E40">
      <w:pPr>
        <w:pStyle w:val="NormalWeb"/>
        <w:numPr>
          <w:ilvl w:val="0"/>
          <w:numId w:val="16"/>
        </w:numPr>
        <w:spacing w:after="0" w:afterAutospacing="0" w:line="360" w:lineRule="auto"/>
        <w:jc w:val="both"/>
      </w:pPr>
      <w:r w:rsidRPr="00E7576D">
        <w:rPr>
          <w:rStyle w:val="Strong"/>
        </w:rPr>
        <w:t>Adăugarea de zgomot</w:t>
      </w:r>
      <w:r w:rsidRPr="00E7576D">
        <w:t xml:space="preserve">: </w:t>
      </w:r>
    </w:p>
    <w:p w14:paraId="23731083" w14:textId="77777777" w:rsidR="008F3E40" w:rsidRPr="00E7576D" w:rsidRDefault="008F3E40" w:rsidP="008F3E40">
      <w:pPr>
        <w:pStyle w:val="NormalWeb"/>
        <w:spacing w:before="0" w:beforeAutospacing="0" w:after="0" w:afterAutospacing="0" w:line="360" w:lineRule="auto"/>
        <w:ind w:left="1080"/>
        <w:jc w:val="both"/>
      </w:pPr>
      <w:r w:rsidRPr="00E7576D">
        <w:lastRenderedPageBreak/>
        <w:t xml:space="preserve">Adăugarea de zgomot în diferite etape ale antrenamentului GAN poate ajuta la abordarea problemelor de colaps al modului și a gradientelor explozive. Zgomotul poate fi introdus în datele de intrare, în activări, sau chiar în funcția de pierdere. Iată cum se poate face acest lucru: </w:t>
      </w:r>
    </w:p>
    <w:p w14:paraId="104D370D" w14:textId="77777777" w:rsidR="008F3E40" w:rsidRPr="00E7576D" w:rsidRDefault="008F3E40">
      <w:pPr>
        <w:pStyle w:val="NormalWeb"/>
        <w:numPr>
          <w:ilvl w:val="1"/>
          <w:numId w:val="16"/>
        </w:numPr>
        <w:spacing w:line="360" w:lineRule="auto"/>
        <w:jc w:val="both"/>
      </w:pPr>
      <w:r w:rsidRPr="00E7576D">
        <w:rPr>
          <w:rStyle w:val="Strong"/>
        </w:rPr>
        <w:t xml:space="preserve">Zgomotul în </w:t>
      </w:r>
      <w:r w:rsidRPr="00E7576D">
        <w:rPr>
          <w:rStyle w:val="Strong"/>
          <w:lang w:val="ro-RO"/>
        </w:rPr>
        <w:t>d</w:t>
      </w:r>
      <w:r w:rsidRPr="00E7576D">
        <w:rPr>
          <w:rStyle w:val="Strong"/>
        </w:rPr>
        <w:t xml:space="preserve">atele de </w:t>
      </w:r>
      <w:r w:rsidRPr="00E7576D">
        <w:rPr>
          <w:rStyle w:val="Strong"/>
          <w:lang w:val="ro-RO"/>
        </w:rPr>
        <w:t>i</w:t>
      </w:r>
      <w:r w:rsidRPr="00E7576D">
        <w:rPr>
          <w:rStyle w:val="Strong"/>
        </w:rPr>
        <w:t>ntrare ale Generatorului</w:t>
      </w:r>
      <w:r w:rsidRPr="00E7576D">
        <w:t>: Adăugarea de zgomot în datele de intrare ale generatorului ajută la prevenirea colapsului modului prin forțarea generatorului să creeze o diversitate mai mare de exemple. Acest zgomot face ca generatorul să exploreze diferite moduri în loc să se fixeze pe câteva.</w:t>
      </w:r>
    </w:p>
    <w:p w14:paraId="7D45AFCE"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def add_noise(inputs, noise_level=0.1):</w:t>
      </w:r>
    </w:p>
    <w:p w14:paraId="757679FA"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noise = tf.random.normal(shape=tf.shape(inputs),</w:t>
      </w:r>
      <w:r w:rsidRPr="00E7576D">
        <w:rPr>
          <w:sz w:val="18"/>
          <w:szCs w:val="18"/>
          <w:lang w:val="ro-RO"/>
        </w:rPr>
        <w:t xml:space="preserve"> </w:t>
      </w:r>
      <w:r w:rsidRPr="00E7576D">
        <w:rPr>
          <w:sz w:val="18"/>
          <w:szCs w:val="18"/>
        </w:rPr>
        <w:t>mean=0.0,</w:t>
      </w:r>
    </w:p>
    <w:p w14:paraId="5D326DAB" w14:textId="77777777" w:rsidR="008F3E40" w:rsidRPr="00E7576D" w:rsidRDefault="008F3E40" w:rsidP="008F3E40">
      <w:pPr>
        <w:pStyle w:val="NormalWeb"/>
        <w:spacing w:before="0" w:beforeAutospacing="0" w:after="0" w:afterAutospacing="0"/>
        <w:ind w:left="3600" w:firstLine="720"/>
        <w:rPr>
          <w:sz w:val="18"/>
          <w:szCs w:val="18"/>
        </w:rPr>
      </w:pPr>
      <w:r w:rsidRPr="00E7576D">
        <w:rPr>
          <w:sz w:val="18"/>
          <w:szCs w:val="18"/>
          <w:lang w:val="ro-RO"/>
        </w:rPr>
        <w:t xml:space="preserve">   </w:t>
      </w:r>
      <w:r w:rsidRPr="00E7576D">
        <w:rPr>
          <w:sz w:val="18"/>
          <w:szCs w:val="18"/>
        </w:rPr>
        <w:t>stddev=noise_level)</w:t>
      </w:r>
    </w:p>
    <w:p w14:paraId="72A63114"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return inputs + noise</w:t>
      </w:r>
    </w:p>
    <w:p w14:paraId="6CB5C50C" w14:textId="77777777" w:rsidR="008F3E40" w:rsidRPr="00E7576D" w:rsidRDefault="008F3E40" w:rsidP="008F3E40">
      <w:pPr>
        <w:pStyle w:val="NormalWeb"/>
        <w:spacing w:before="0" w:beforeAutospacing="0" w:after="0" w:afterAutospacing="0"/>
        <w:ind w:left="1440"/>
        <w:rPr>
          <w:sz w:val="18"/>
          <w:szCs w:val="18"/>
        </w:rPr>
      </w:pPr>
    </w:p>
    <w:p w14:paraId="14555612"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Example generator model with noise</w:t>
      </w:r>
    </w:p>
    <w:p w14:paraId="28D3BBFE"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def create_generator():</w:t>
      </w:r>
    </w:p>
    <w:p w14:paraId="5DDFD5BD"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inputs = Input(shape=(100,))</w:t>
      </w:r>
    </w:p>
    <w:p w14:paraId="6F17A506"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x = Dense(128, activation='relu')(inputs)</w:t>
      </w:r>
    </w:p>
    <w:p w14:paraId="7922D08F"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x = add_noise(x)  # Add noise to the intermediate layer</w:t>
      </w:r>
    </w:p>
    <w:p w14:paraId="47A8080B"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x = Dense(784, activation='sigmoid')(x)</w:t>
      </w:r>
    </w:p>
    <w:p w14:paraId="14495ED9"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model = Model(inputs, x)</w:t>
      </w:r>
    </w:p>
    <w:p w14:paraId="5DC85DEE"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return model</w:t>
      </w:r>
    </w:p>
    <w:p w14:paraId="6AC86F04" w14:textId="77777777" w:rsidR="008F3E40" w:rsidRPr="00E7576D" w:rsidRDefault="008F3E40" w:rsidP="008F3E40">
      <w:pPr>
        <w:pStyle w:val="NormalWeb"/>
        <w:spacing w:before="0" w:beforeAutospacing="0" w:after="0" w:afterAutospacing="0"/>
        <w:ind w:left="1440"/>
        <w:rPr>
          <w:sz w:val="18"/>
          <w:szCs w:val="18"/>
        </w:rPr>
      </w:pPr>
    </w:p>
    <w:p w14:paraId="2657DA73" w14:textId="77777777" w:rsidR="008F3E40" w:rsidRPr="00E7576D" w:rsidRDefault="008F3E40" w:rsidP="008F3E40">
      <w:pPr>
        <w:pStyle w:val="NormalWeb"/>
        <w:tabs>
          <w:tab w:val="center" w:pos="5400"/>
        </w:tabs>
        <w:spacing w:before="0" w:beforeAutospacing="0" w:after="0" w:afterAutospacing="0"/>
        <w:ind w:left="1440"/>
        <w:rPr>
          <w:sz w:val="18"/>
          <w:szCs w:val="18"/>
        </w:rPr>
      </w:pPr>
      <w:r w:rsidRPr="00E7576D">
        <w:rPr>
          <w:sz w:val="18"/>
          <w:szCs w:val="18"/>
        </w:rPr>
        <w:t>generator = create_generator()</w:t>
      </w:r>
      <w:r w:rsidRPr="00E7576D">
        <w:rPr>
          <w:sz w:val="18"/>
          <w:szCs w:val="18"/>
        </w:rPr>
        <w:tab/>
      </w:r>
    </w:p>
    <w:p w14:paraId="13643A22" w14:textId="77777777" w:rsidR="008F3E40" w:rsidRPr="00E7576D" w:rsidRDefault="008F3E40" w:rsidP="008F3E40">
      <w:pPr>
        <w:pStyle w:val="NormalWeb"/>
        <w:tabs>
          <w:tab w:val="center" w:pos="5400"/>
        </w:tabs>
        <w:spacing w:before="0" w:beforeAutospacing="0" w:after="0" w:afterAutospacing="0" w:line="360" w:lineRule="auto"/>
        <w:ind w:left="1440"/>
        <w:jc w:val="both"/>
        <w:rPr>
          <w:sz w:val="18"/>
          <w:szCs w:val="18"/>
        </w:rPr>
      </w:pPr>
    </w:p>
    <w:p w14:paraId="0716E15A" w14:textId="77777777" w:rsidR="008F3E40" w:rsidRPr="00E7576D" w:rsidRDefault="008F3E40">
      <w:pPr>
        <w:pStyle w:val="NormalWeb"/>
        <w:numPr>
          <w:ilvl w:val="1"/>
          <w:numId w:val="16"/>
        </w:numPr>
        <w:spacing w:line="360" w:lineRule="auto"/>
        <w:jc w:val="both"/>
      </w:pPr>
      <w:r w:rsidRPr="00E7576D">
        <w:rPr>
          <w:rStyle w:val="Strong"/>
        </w:rPr>
        <w:t xml:space="preserve">Zgomotul în </w:t>
      </w:r>
      <w:r w:rsidRPr="00E7576D">
        <w:rPr>
          <w:rStyle w:val="Strong"/>
          <w:lang w:val="ro-RO"/>
        </w:rPr>
        <w:t>d</w:t>
      </w:r>
      <w:r w:rsidRPr="00E7576D">
        <w:rPr>
          <w:rStyle w:val="Strong"/>
        </w:rPr>
        <w:t xml:space="preserve">atele de </w:t>
      </w:r>
      <w:r w:rsidRPr="00E7576D">
        <w:rPr>
          <w:rStyle w:val="Strong"/>
          <w:lang w:val="ro-RO"/>
        </w:rPr>
        <w:t>i</w:t>
      </w:r>
      <w:r w:rsidRPr="00E7576D">
        <w:rPr>
          <w:rStyle w:val="Strong"/>
        </w:rPr>
        <w:t>ntrare ale Discriminatorului</w:t>
      </w:r>
      <w:r w:rsidRPr="00E7576D">
        <w:t>: Adăugarea de zgomot în datele de intrare ale discriminatorului ajută la prevenirea gradientelor explozive prin reducerea preciziei discriminatorului, împiedicându-l să devină prea sigur de diferențele dintre datele reale și cele generate.</w:t>
      </w:r>
    </w:p>
    <w:p w14:paraId="13CFF99D"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Example discriminator model with noise</w:t>
      </w:r>
    </w:p>
    <w:p w14:paraId="2CA7AD31"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def create_discriminator():</w:t>
      </w:r>
    </w:p>
    <w:p w14:paraId="37ABEA46"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inputs = Input(shape=(784,))</w:t>
      </w:r>
    </w:p>
    <w:p w14:paraId="59473F1E"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x = Dense(128, activation='relu')(inputs)</w:t>
      </w:r>
    </w:p>
    <w:p w14:paraId="1D4D4AE0"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x = add_noise(x, noise_level=0.05)  </w:t>
      </w:r>
    </w:p>
    <w:p w14:paraId="393E3935"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Add noise to the intermediate layer</w:t>
      </w:r>
    </w:p>
    <w:p w14:paraId="23258B2F"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x = Dense(1, activation='sigmoid')(x)</w:t>
      </w:r>
    </w:p>
    <w:p w14:paraId="7259573F"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model = Model(inputs, x)</w:t>
      </w:r>
    </w:p>
    <w:p w14:paraId="68750F89"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return model</w:t>
      </w:r>
    </w:p>
    <w:p w14:paraId="6DE1DA27" w14:textId="77777777" w:rsidR="008F3E40" w:rsidRPr="00E7576D" w:rsidRDefault="008F3E40" w:rsidP="008F3E40">
      <w:pPr>
        <w:pStyle w:val="NormalWeb"/>
        <w:spacing w:before="0" w:beforeAutospacing="0" w:after="0" w:afterAutospacing="0"/>
        <w:ind w:left="1440"/>
        <w:rPr>
          <w:sz w:val="18"/>
          <w:szCs w:val="18"/>
        </w:rPr>
      </w:pPr>
    </w:p>
    <w:p w14:paraId="0C7AECC7"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discriminator = create_discriminator()</w:t>
      </w:r>
    </w:p>
    <w:p w14:paraId="62DA4344" w14:textId="77777777" w:rsidR="008F3E40" w:rsidRPr="00E7576D" w:rsidRDefault="008F3E40">
      <w:pPr>
        <w:pStyle w:val="NormalWeb"/>
        <w:numPr>
          <w:ilvl w:val="1"/>
          <w:numId w:val="16"/>
        </w:numPr>
        <w:spacing w:line="360" w:lineRule="auto"/>
        <w:jc w:val="both"/>
      </w:pPr>
      <w:r w:rsidRPr="00E7576D">
        <w:rPr>
          <w:rStyle w:val="Strong"/>
        </w:rPr>
        <w:t xml:space="preserve">Zgomotul în </w:t>
      </w:r>
      <w:r w:rsidRPr="00E7576D">
        <w:rPr>
          <w:rStyle w:val="Strong"/>
          <w:lang w:val="ro-RO"/>
        </w:rPr>
        <w:t>f</w:t>
      </w:r>
      <w:r w:rsidRPr="00E7576D">
        <w:rPr>
          <w:rStyle w:val="Strong"/>
        </w:rPr>
        <w:t xml:space="preserve">uncția de </w:t>
      </w:r>
      <w:r w:rsidRPr="00E7576D">
        <w:rPr>
          <w:rStyle w:val="Strong"/>
          <w:lang w:val="ro-RO"/>
        </w:rPr>
        <w:t>p</w:t>
      </w:r>
      <w:r w:rsidRPr="00E7576D">
        <w:rPr>
          <w:rStyle w:val="Strong"/>
        </w:rPr>
        <w:t>ierdere</w:t>
      </w:r>
      <w:r w:rsidRPr="00E7576D">
        <w:t>: Adăugarea de zgomot în funcția de pierdere stabilizează antrenamentul și împiedică problemele cauzate de valorile mari ale gradientelor, ajutând la prevenirea atât a colapsului modului, cât și a gradientelor explozive.</w:t>
      </w:r>
    </w:p>
    <w:p w14:paraId="6A5371A6"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def add_noise_to_loss(loss, noise_level=0.1):</w:t>
      </w:r>
    </w:p>
    <w:p w14:paraId="1E3BE75E"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noise = tf.random.normal(shape=tf.shape(loss), mean=0.0, stddev=noise_level)</w:t>
      </w:r>
    </w:p>
    <w:p w14:paraId="7B27B080"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lastRenderedPageBreak/>
        <w:t xml:space="preserve">    return loss + noise</w:t>
      </w:r>
    </w:p>
    <w:p w14:paraId="3CAB16E9" w14:textId="77777777" w:rsidR="008F3E40" w:rsidRPr="00E7576D" w:rsidRDefault="008F3E40" w:rsidP="008F3E40">
      <w:pPr>
        <w:pStyle w:val="NormalWeb"/>
        <w:spacing w:before="0" w:beforeAutospacing="0" w:after="0" w:afterAutospacing="0"/>
        <w:ind w:left="1440"/>
        <w:rPr>
          <w:sz w:val="18"/>
          <w:szCs w:val="18"/>
        </w:rPr>
      </w:pPr>
    </w:p>
    <w:p w14:paraId="0A9ABE97"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Custom loss function with added noise</w:t>
      </w:r>
    </w:p>
    <w:p w14:paraId="6D8E6771"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def custom_loss_function(y_true, y_pred):</w:t>
      </w:r>
    </w:p>
    <w:p w14:paraId="0B2349EC"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base_loss = tf.keras.losses.binary_crossentropy(y_true, y_pred)</w:t>
      </w:r>
    </w:p>
    <w:p w14:paraId="63D79D8D"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noisy_loss = add_noise_to_loss(base_loss, noise_level=0.05)</w:t>
      </w:r>
    </w:p>
    <w:p w14:paraId="61C41A9D"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xml:space="preserve">    return noisy_loss</w:t>
      </w:r>
    </w:p>
    <w:p w14:paraId="3B3DE48F" w14:textId="77777777" w:rsidR="008F3E40" w:rsidRPr="00E7576D" w:rsidRDefault="008F3E40" w:rsidP="008F3E40">
      <w:pPr>
        <w:pStyle w:val="NormalWeb"/>
        <w:spacing w:before="0" w:beforeAutospacing="0" w:after="0" w:afterAutospacing="0"/>
        <w:ind w:left="1440"/>
        <w:rPr>
          <w:sz w:val="18"/>
          <w:szCs w:val="18"/>
        </w:rPr>
      </w:pPr>
    </w:p>
    <w:p w14:paraId="50760E86"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Compile model with the custom loss function</w:t>
      </w:r>
    </w:p>
    <w:p w14:paraId="5C181CF2" w14:textId="77777777" w:rsidR="008F3E40" w:rsidRPr="00E7576D" w:rsidRDefault="008F3E40" w:rsidP="008F3E40">
      <w:pPr>
        <w:pStyle w:val="NormalWeb"/>
        <w:spacing w:before="0" w:beforeAutospacing="0" w:after="0" w:afterAutospacing="0"/>
        <w:ind w:left="1440"/>
        <w:rPr>
          <w:rStyle w:val="Strong"/>
          <w:b w:val="0"/>
          <w:bCs w:val="0"/>
          <w:sz w:val="18"/>
          <w:szCs w:val="18"/>
        </w:rPr>
      </w:pPr>
      <w:r w:rsidRPr="00E7576D">
        <w:rPr>
          <w:sz w:val="18"/>
          <w:szCs w:val="18"/>
        </w:rPr>
        <w:t>discriminator.compile(optimizer='adam', loss=custom_loss_function)</w:t>
      </w:r>
    </w:p>
    <w:p w14:paraId="241B49D4" w14:textId="77777777" w:rsidR="008F3E40" w:rsidRPr="00E7576D" w:rsidRDefault="008F3E40">
      <w:pPr>
        <w:pStyle w:val="NormalWeb"/>
        <w:numPr>
          <w:ilvl w:val="0"/>
          <w:numId w:val="16"/>
        </w:numPr>
        <w:spacing w:line="360" w:lineRule="auto"/>
      </w:pPr>
      <w:r w:rsidRPr="00E7576D">
        <w:rPr>
          <w:rStyle w:val="Strong"/>
        </w:rPr>
        <w:t>Tehnici de regularizare:</w:t>
      </w:r>
    </w:p>
    <w:p w14:paraId="45EC22A8" w14:textId="77777777" w:rsidR="008F3E40" w:rsidRPr="00E7576D" w:rsidRDefault="008F3E40">
      <w:pPr>
        <w:numPr>
          <w:ilvl w:val="1"/>
          <w:numId w:val="31"/>
        </w:numPr>
        <w:spacing w:before="100" w:beforeAutospacing="1" w:after="100" w:afterAutospacing="1" w:line="360" w:lineRule="auto"/>
        <w:jc w:val="both"/>
      </w:pPr>
      <w:r w:rsidRPr="00E7576D">
        <w:rPr>
          <w:rStyle w:val="Strong"/>
        </w:rPr>
        <w:t xml:space="preserve">Scăderea </w:t>
      </w:r>
      <w:r w:rsidRPr="00E7576D">
        <w:rPr>
          <w:rStyle w:val="Strong"/>
          <w:lang w:val="ro-RO"/>
        </w:rPr>
        <w:t>ponderii</w:t>
      </w:r>
      <w:r w:rsidRPr="00E7576D">
        <w:rPr>
          <w:rStyle w:val="Strong"/>
        </w:rPr>
        <w:t xml:space="preserve"> (Weight Decay):</w:t>
      </w:r>
      <w:r w:rsidRPr="00E7576D">
        <w:t xml:space="preserve"> Impune penalizări asupra magnitudinii greutăților, ajutând la prevenirea supraînvățării și stabilizarea modelului.</w:t>
      </w:r>
    </w:p>
    <w:p w14:paraId="0EFA5C4E" w14:textId="77777777" w:rsidR="008F3E40" w:rsidRPr="00E7576D" w:rsidRDefault="008F3E40" w:rsidP="008F3E40">
      <w:pPr>
        <w:ind w:left="1440"/>
        <w:rPr>
          <w:sz w:val="18"/>
          <w:szCs w:val="18"/>
          <w:lang w:val="ro-RO"/>
        </w:rPr>
      </w:pPr>
      <w:r w:rsidRPr="00E7576D">
        <w:rPr>
          <w:sz w:val="18"/>
          <w:szCs w:val="18"/>
        </w:rPr>
        <w:t xml:space="preserve"># Definirea funcției de penalizare pentru </w:t>
      </w:r>
      <w:r w:rsidRPr="00E7576D">
        <w:rPr>
          <w:sz w:val="18"/>
          <w:szCs w:val="18"/>
          <w:lang w:val="ro-RO"/>
        </w:rPr>
        <w:t>scăderea ponderilor</w:t>
      </w:r>
    </w:p>
    <w:p w14:paraId="35B3C493" w14:textId="77777777" w:rsidR="008F3E40" w:rsidRPr="00E7576D" w:rsidRDefault="008F3E40" w:rsidP="008F3E40">
      <w:pPr>
        <w:ind w:left="1440"/>
        <w:rPr>
          <w:sz w:val="18"/>
          <w:szCs w:val="18"/>
        </w:rPr>
      </w:pPr>
      <w:r w:rsidRPr="00E7576D">
        <w:rPr>
          <w:sz w:val="18"/>
          <w:szCs w:val="18"/>
        </w:rPr>
        <w:t>def weight_decay_loss(weight_decay=0.01):</w:t>
      </w:r>
    </w:p>
    <w:p w14:paraId="4C8903A2" w14:textId="77777777" w:rsidR="008F3E40" w:rsidRPr="00E7576D" w:rsidRDefault="008F3E40" w:rsidP="008F3E40">
      <w:pPr>
        <w:ind w:left="1440"/>
        <w:rPr>
          <w:sz w:val="18"/>
          <w:szCs w:val="18"/>
        </w:rPr>
      </w:pPr>
      <w:r w:rsidRPr="00E7576D">
        <w:rPr>
          <w:sz w:val="18"/>
          <w:szCs w:val="18"/>
        </w:rPr>
        <w:t xml:space="preserve">    def loss_fn(y_true, y_pred):</w:t>
      </w:r>
    </w:p>
    <w:p w14:paraId="3F5D3B96" w14:textId="77777777" w:rsidR="008F3E40" w:rsidRPr="00E7576D" w:rsidRDefault="008F3E40" w:rsidP="008F3E40">
      <w:pPr>
        <w:ind w:left="1440"/>
        <w:rPr>
          <w:sz w:val="18"/>
          <w:szCs w:val="18"/>
        </w:rPr>
      </w:pPr>
      <w:r w:rsidRPr="00E7576D">
        <w:rPr>
          <w:sz w:val="18"/>
          <w:szCs w:val="18"/>
        </w:rPr>
        <w:t xml:space="preserve">        base_loss = tf.keras.losses.binary_crossentropy(y_true, y_pred)</w:t>
      </w:r>
    </w:p>
    <w:p w14:paraId="76C3CC3F" w14:textId="77777777" w:rsidR="008F3E40" w:rsidRPr="00E7576D" w:rsidRDefault="008F3E40" w:rsidP="008F3E40">
      <w:pPr>
        <w:ind w:left="1440"/>
        <w:rPr>
          <w:sz w:val="18"/>
          <w:szCs w:val="18"/>
        </w:rPr>
      </w:pPr>
      <w:r w:rsidRPr="00E7576D">
        <w:rPr>
          <w:sz w:val="18"/>
          <w:szCs w:val="18"/>
        </w:rPr>
        <w:t xml:space="preserve">        weight_loss = weight_decay * tf.reduce_sum(</w:t>
      </w:r>
    </w:p>
    <w:p w14:paraId="507F7629" w14:textId="77777777" w:rsidR="008F3E40" w:rsidRPr="00E7576D" w:rsidRDefault="008F3E40" w:rsidP="008F3E40">
      <w:pPr>
        <w:ind w:left="4320"/>
        <w:rPr>
          <w:sz w:val="18"/>
          <w:szCs w:val="18"/>
        </w:rPr>
      </w:pPr>
      <w:r w:rsidRPr="00E7576D">
        <w:rPr>
          <w:sz w:val="18"/>
          <w:szCs w:val="18"/>
        </w:rPr>
        <w:t xml:space="preserve">[tf.reduce_sum(tf.square(w)) </w:t>
      </w:r>
    </w:p>
    <w:p w14:paraId="44E4E4AD" w14:textId="77777777" w:rsidR="008F3E40" w:rsidRPr="00E7576D" w:rsidRDefault="008F3E40" w:rsidP="008F3E40">
      <w:pPr>
        <w:ind w:left="4320"/>
        <w:rPr>
          <w:sz w:val="18"/>
          <w:szCs w:val="18"/>
        </w:rPr>
      </w:pPr>
      <w:r w:rsidRPr="00E7576D">
        <w:rPr>
          <w:sz w:val="18"/>
          <w:szCs w:val="18"/>
        </w:rPr>
        <w:t>for w in model.trainable_weights]</w:t>
      </w:r>
    </w:p>
    <w:p w14:paraId="1C259C43" w14:textId="77777777" w:rsidR="008F3E40" w:rsidRPr="00E7576D" w:rsidRDefault="008F3E40" w:rsidP="008F3E40">
      <w:pPr>
        <w:ind w:left="4320"/>
        <w:rPr>
          <w:sz w:val="18"/>
          <w:szCs w:val="18"/>
        </w:rPr>
      </w:pPr>
      <w:r w:rsidRPr="00E7576D">
        <w:rPr>
          <w:sz w:val="18"/>
          <w:szCs w:val="18"/>
        </w:rPr>
        <w:t>)</w:t>
      </w:r>
    </w:p>
    <w:p w14:paraId="69E880E4" w14:textId="77777777" w:rsidR="008F3E40" w:rsidRPr="00E7576D" w:rsidRDefault="008F3E40" w:rsidP="008F3E40">
      <w:pPr>
        <w:ind w:left="1440"/>
        <w:rPr>
          <w:sz w:val="18"/>
          <w:szCs w:val="18"/>
        </w:rPr>
      </w:pPr>
      <w:r w:rsidRPr="00E7576D">
        <w:rPr>
          <w:sz w:val="18"/>
          <w:szCs w:val="18"/>
        </w:rPr>
        <w:t xml:space="preserve">        return base_loss + weight_loss</w:t>
      </w:r>
    </w:p>
    <w:p w14:paraId="17A5A0C5" w14:textId="77777777" w:rsidR="008F3E40" w:rsidRPr="00E7576D" w:rsidRDefault="008F3E40" w:rsidP="008F3E40">
      <w:pPr>
        <w:ind w:left="1440"/>
        <w:rPr>
          <w:sz w:val="18"/>
          <w:szCs w:val="18"/>
        </w:rPr>
      </w:pPr>
      <w:r w:rsidRPr="00E7576D">
        <w:rPr>
          <w:sz w:val="18"/>
          <w:szCs w:val="18"/>
        </w:rPr>
        <w:t xml:space="preserve">    return loss_fn</w:t>
      </w:r>
    </w:p>
    <w:p w14:paraId="4815554C" w14:textId="77777777" w:rsidR="008F3E40" w:rsidRPr="00E7576D" w:rsidRDefault="008F3E40" w:rsidP="008F3E40">
      <w:pPr>
        <w:ind w:left="1440"/>
        <w:rPr>
          <w:sz w:val="18"/>
          <w:szCs w:val="18"/>
        </w:rPr>
      </w:pPr>
    </w:p>
    <w:p w14:paraId="75761322" w14:textId="77777777" w:rsidR="008F3E40" w:rsidRPr="00E7576D" w:rsidRDefault="008F3E40" w:rsidP="008F3E40">
      <w:pPr>
        <w:ind w:left="1440"/>
        <w:rPr>
          <w:sz w:val="18"/>
          <w:szCs w:val="18"/>
          <w:lang w:val="ro-RO"/>
        </w:rPr>
      </w:pPr>
      <w:r w:rsidRPr="00E7576D">
        <w:rPr>
          <w:sz w:val="18"/>
          <w:szCs w:val="18"/>
        </w:rPr>
        <w:t xml:space="preserve"># Exemplu de model Generator cu </w:t>
      </w:r>
      <w:r w:rsidRPr="00E7576D">
        <w:rPr>
          <w:sz w:val="18"/>
          <w:szCs w:val="18"/>
          <w:lang w:val="ro-RO"/>
        </w:rPr>
        <w:t>scădera ponderilor</w:t>
      </w:r>
    </w:p>
    <w:p w14:paraId="4DC8E6FA" w14:textId="77777777" w:rsidR="008F3E40" w:rsidRPr="00E7576D" w:rsidRDefault="008F3E40" w:rsidP="008F3E40">
      <w:pPr>
        <w:ind w:left="1440"/>
        <w:rPr>
          <w:sz w:val="18"/>
          <w:szCs w:val="18"/>
        </w:rPr>
      </w:pPr>
      <w:r w:rsidRPr="00E7576D">
        <w:rPr>
          <w:sz w:val="18"/>
          <w:szCs w:val="18"/>
        </w:rPr>
        <w:t>def create_generator():</w:t>
      </w:r>
    </w:p>
    <w:p w14:paraId="2F51E6C1" w14:textId="77777777" w:rsidR="008F3E40" w:rsidRPr="00E7576D" w:rsidRDefault="008F3E40" w:rsidP="008F3E40">
      <w:pPr>
        <w:ind w:left="1440"/>
        <w:rPr>
          <w:sz w:val="18"/>
          <w:szCs w:val="18"/>
        </w:rPr>
      </w:pPr>
      <w:r w:rsidRPr="00E7576D">
        <w:rPr>
          <w:sz w:val="18"/>
          <w:szCs w:val="18"/>
        </w:rPr>
        <w:t xml:space="preserve">    inputs = Input(shape=(100,))</w:t>
      </w:r>
    </w:p>
    <w:p w14:paraId="740E3D19" w14:textId="77777777" w:rsidR="008F3E40" w:rsidRPr="00E7576D" w:rsidRDefault="008F3E40" w:rsidP="008F3E40">
      <w:pPr>
        <w:ind w:left="1440"/>
        <w:rPr>
          <w:sz w:val="18"/>
          <w:szCs w:val="18"/>
        </w:rPr>
      </w:pPr>
      <w:r w:rsidRPr="00E7576D">
        <w:rPr>
          <w:sz w:val="18"/>
          <w:szCs w:val="18"/>
        </w:rPr>
        <w:t xml:space="preserve">    x = Dense(128, activation='relu')(inputs)</w:t>
      </w:r>
    </w:p>
    <w:p w14:paraId="614AD0C1" w14:textId="77777777" w:rsidR="008F3E40" w:rsidRPr="00E7576D" w:rsidRDefault="008F3E40" w:rsidP="008F3E40">
      <w:pPr>
        <w:ind w:left="1440"/>
        <w:rPr>
          <w:sz w:val="18"/>
          <w:szCs w:val="18"/>
        </w:rPr>
      </w:pPr>
      <w:r w:rsidRPr="00E7576D">
        <w:rPr>
          <w:sz w:val="18"/>
          <w:szCs w:val="18"/>
        </w:rPr>
        <w:t xml:space="preserve">    x = Dense(784, activation='sigmoid')(x)</w:t>
      </w:r>
    </w:p>
    <w:p w14:paraId="0E3772E1" w14:textId="77777777" w:rsidR="008F3E40" w:rsidRPr="00E7576D" w:rsidRDefault="008F3E40" w:rsidP="008F3E40">
      <w:pPr>
        <w:ind w:left="1440"/>
        <w:rPr>
          <w:sz w:val="18"/>
          <w:szCs w:val="18"/>
        </w:rPr>
      </w:pPr>
      <w:r w:rsidRPr="00E7576D">
        <w:rPr>
          <w:sz w:val="18"/>
          <w:szCs w:val="18"/>
        </w:rPr>
        <w:t xml:space="preserve">    model = Model(inputs, x)</w:t>
      </w:r>
    </w:p>
    <w:p w14:paraId="003ED166" w14:textId="77777777" w:rsidR="008F3E40" w:rsidRPr="00E7576D" w:rsidRDefault="008F3E40" w:rsidP="008F3E40">
      <w:pPr>
        <w:ind w:left="1440"/>
        <w:rPr>
          <w:sz w:val="18"/>
          <w:szCs w:val="18"/>
        </w:rPr>
      </w:pPr>
      <w:r w:rsidRPr="00E7576D">
        <w:rPr>
          <w:sz w:val="18"/>
          <w:szCs w:val="18"/>
        </w:rPr>
        <w:t xml:space="preserve">    return model</w:t>
      </w:r>
    </w:p>
    <w:p w14:paraId="04F3D740" w14:textId="77777777" w:rsidR="008F3E40" w:rsidRPr="00E7576D" w:rsidRDefault="008F3E40" w:rsidP="008F3E40">
      <w:pPr>
        <w:ind w:left="1440"/>
        <w:rPr>
          <w:sz w:val="18"/>
          <w:szCs w:val="18"/>
        </w:rPr>
      </w:pPr>
    </w:p>
    <w:p w14:paraId="199577A3" w14:textId="77777777" w:rsidR="008F3E40" w:rsidRPr="00E7576D" w:rsidRDefault="008F3E40" w:rsidP="008F3E40">
      <w:pPr>
        <w:ind w:left="1440"/>
        <w:rPr>
          <w:sz w:val="18"/>
          <w:szCs w:val="18"/>
        </w:rPr>
      </w:pPr>
      <w:r w:rsidRPr="00E7576D">
        <w:rPr>
          <w:sz w:val="18"/>
          <w:szCs w:val="18"/>
        </w:rPr>
        <w:t>generator = create_generator()</w:t>
      </w:r>
    </w:p>
    <w:p w14:paraId="161B71B5" w14:textId="77777777" w:rsidR="008F3E40" w:rsidRPr="00E7576D" w:rsidRDefault="008F3E40" w:rsidP="008F3E40">
      <w:pPr>
        <w:ind w:left="1440"/>
        <w:rPr>
          <w:sz w:val="18"/>
          <w:szCs w:val="18"/>
        </w:rPr>
      </w:pPr>
    </w:p>
    <w:p w14:paraId="35E5F6F9" w14:textId="77777777" w:rsidR="008F3E40" w:rsidRPr="00E7576D" w:rsidRDefault="008F3E40" w:rsidP="008F3E40">
      <w:pPr>
        <w:ind w:left="1440"/>
        <w:rPr>
          <w:sz w:val="18"/>
          <w:szCs w:val="18"/>
          <w:lang w:val="ro-RO"/>
        </w:rPr>
      </w:pPr>
      <w:r w:rsidRPr="00E7576D">
        <w:rPr>
          <w:sz w:val="18"/>
          <w:szCs w:val="18"/>
        </w:rPr>
        <w:t xml:space="preserve"># Compilarea generatorului cu </w:t>
      </w:r>
      <w:r w:rsidRPr="00E7576D">
        <w:rPr>
          <w:sz w:val="18"/>
          <w:szCs w:val="18"/>
          <w:lang w:val="ro-RO"/>
        </w:rPr>
        <w:t>scădrea ponderilor</w:t>
      </w:r>
    </w:p>
    <w:p w14:paraId="524071DB" w14:textId="77777777" w:rsidR="008F3E40" w:rsidRPr="00E7576D" w:rsidRDefault="008F3E40" w:rsidP="008F3E40">
      <w:pPr>
        <w:ind w:left="1440"/>
        <w:rPr>
          <w:sz w:val="18"/>
          <w:szCs w:val="18"/>
        </w:rPr>
      </w:pPr>
      <w:r w:rsidRPr="00E7576D">
        <w:rPr>
          <w:sz w:val="18"/>
          <w:szCs w:val="18"/>
        </w:rPr>
        <w:t>generator.compile(</w:t>
      </w:r>
    </w:p>
    <w:p w14:paraId="0D5CB3FB" w14:textId="77777777" w:rsidR="008F3E40" w:rsidRPr="00E7576D" w:rsidRDefault="008F3E40" w:rsidP="008F3E40">
      <w:pPr>
        <w:ind w:left="1440" w:firstLine="720"/>
        <w:rPr>
          <w:sz w:val="18"/>
          <w:szCs w:val="18"/>
        </w:rPr>
      </w:pPr>
      <w:r w:rsidRPr="00E7576D">
        <w:rPr>
          <w:sz w:val="18"/>
          <w:szCs w:val="18"/>
        </w:rPr>
        <w:t>optimizer=Adam(),loss=weight_decay_loss(weight_decay=0.01)</w:t>
      </w:r>
    </w:p>
    <w:p w14:paraId="38715A5C" w14:textId="77777777" w:rsidR="008F3E40" w:rsidRPr="00E7576D" w:rsidRDefault="008F3E40" w:rsidP="008F3E40">
      <w:pPr>
        <w:ind w:left="1440" w:firstLine="720"/>
        <w:rPr>
          <w:sz w:val="18"/>
          <w:szCs w:val="18"/>
        </w:rPr>
      </w:pPr>
      <w:r w:rsidRPr="00E7576D">
        <w:rPr>
          <w:sz w:val="18"/>
          <w:szCs w:val="18"/>
        </w:rPr>
        <w:t>)</w:t>
      </w:r>
    </w:p>
    <w:p w14:paraId="6FA43B68" w14:textId="77777777" w:rsidR="008F3E40" w:rsidRPr="00E7576D" w:rsidRDefault="008F3E40">
      <w:pPr>
        <w:numPr>
          <w:ilvl w:val="1"/>
          <w:numId w:val="31"/>
        </w:numPr>
        <w:spacing w:before="100" w:beforeAutospacing="1" w:after="100" w:afterAutospacing="1" w:line="360" w:lineRule="auto"/>
        <w:jc w:val="both"/>
      </w:pPr>
      <w:r w:rsidRPr="00E7576D">
        <w:rPr>
          <w:rStyle w:val="Strong"/>
        </w:rPr>
        <w:t>Dropout:</w:t>
      </w:r>
      <w:r w:rsidRPr="00E7576D">
        <w:t xml:space="preserve"> </w:t>
      </w:r>
      <w:r w:rsidRPr="00E7576D">
        <w:rPr>
          <w:rStyle w:val="Strong"/>
          <w:lang w:val="ro-RO"/>
        </w:rPr>
        <w:t>E</w:t>
      </w:r>
      <w:r w:rsidRPr="00E7576D">
        <w:t>ste o tehnică de regularizare utilizată pentru a preveni supraînvățarea și pentru a îmbunătăți generalizarea modelului. Implică deconectarea aleatorie a unor neuroni în timpul antrenamentului pentru a împiedica modelul să se bazeze prea mult pe caracteristici specifice. Dropout poate fi folosit pentru a aborda problemele de colaps al modului și de gradient exploziv în GAN-uri.</w:t>
      </w:r>
    </w:p>
    <w:p w14:paraId="0A8809A2" w14:textId="77777777" w:rsidR="008F3E40" w:rsidRPr="00E7576D" w:rsidRDefault="008F3E40" w:rsidP="008F3E40">
      <w:pPr>
        <w:ind w:left="1440"/>
        <w:jc w:val="both"/>
        <w:rPr>
          <w:sz w:val="18"/>
          <w:szCs w:val="18"/>
        </w:rPr>
      </w:pPr>
      <w:r w:rsidRPr="00E7576D">
        <w:rPr>
          <w:sz w:val="18"/>
          <w:szCs w:val="18"/>
        </w:rPr>
        <w:t># Definirea modelului Generator cu Dropout</w:t>
      </w:r>
    </w:p>
    <w:p w14:paraId="1FE64147" w14:textId="77777777" w:rsidR="008F3E40" w:rsidRPr="00E7576D" w:rsidRDefault="008F3E40" w:rsidP="008F3E40">
      <w:pPr>
        <w:ind w:left="1440"/>
        <w:jc w:val="both"/>
        <w:rPr>
          <w:sz w:val="18"/>
          <w:szCs w:val="18"/>
        </w:rPr>
      </w:pPr>
      <w:r w:rsidRPr="00E7576D">
        <w:rPr>
          <w:sz w:val="18"/>
          <w:szCs w:val="18"/>
        </w:rPr>
        <w:t>def create_generator():</w:t>
      </w:r>
    </w:p>
    <w:p w14:paraId="5F6307D3" w14:textId="77777777" w:rsidR="008F3E40" w:rsidRPr="00E7576D" w:rsidRDefault="008F3E40" w:rsidP="008F3E40">
      <w:pPr>
        <w:ind w:left="1440"/>
        <w:jc w:val="both"/>
        <w:rPr>
          <w:sz w:val="18"/>
          <w:szCs w:val="18"/>
        </w:rPr>
      </w:pPr>
      <w:r w:rsidRPr="00E7576D">
        <w:rPr>
          <w:sz w:val="18"/>
          <w:szCs w:val="18"/>
        </w:rPr>
        <w:t xml:space="preserve">    inputs = Input(shape=(100,))</w:t>
      </w:r>
    </w:p>
    <w:p w14:paraId="75300AFB" w14:textId="77777777" w:rsidR="008F3E40" w:rsidRPr="00E7576D" w:rsidRDefault="008F3E40" w:rsidP="008F3E40">
      <w:pPr>
        <w:ind w:left="1440"/>
        <w:jc w:val="both"/>
        <w:rPr>
          <w:sz w:val="18"/>
          <w:szCs w:val="18"/>
        </w:rPr>
      </w:pPr>
      <w:r w:rsidRPr="00E7576D">
        <w:rPr>
          <w:sz w:val="18"/>
          <w:szCs w:val="18"/>
        </w:rPr>
        <w:t xml:space="preserve">    x = Dense(128, activation='relu')(inputs)</w:t>
      </w:r>
    </w:p>
    <w:p w14:paraId="4F223D83" w14:textId="77777777" w:rsidR="008F3E40" w:rsidRPr="00E7576D" w:rsidRDefault="008F3E40" w:rsidP="008F3E40">
      <w:pPr>
        <w:ind w:left="1440"/>
        <w:jc w:val="both"/>
        <w:rPr>
          <w:sz w:val="18"/>
          <w:szCs w:val="18"/>
        </w:rPr>
      </w:pPr>
      <w:r w:rsidRPr="00E7576D">
        <w:rPr>
          <w:sz w:val="18"/>
          <w:szCs w:val="18"/>
        </w:rPr>
        <w:t xml:space="preserve">    x = Dropout(0.3)(x)  # Dropout cu rată de 30%</w:t>
      </w:r>
    </w:p>
    <w:p w14:paraId="6F9EAE04" w14:textId="77777777" w:rsidR="008F3E40" w:rsidRPr="00E7576D" w:rsidRDefault="008F3E40" w:rsidP="008F3E40">
      <w:pPr>
        <w:ind w:left="1440"/>
        <w:jc w:val="both"/>
        <w:rPr>
          <w:sz w:val="18"/>
          <w:szCs w:val="18"/>
        </w:rPr>
      </w:pPr>
      <w:r w:rsidRPr="00E7576D">
        <w:rPr>
          <w:sz w:val="18"/>
          <w:szCs w:val="18"/>
        </w:rPr>
        <w:t xml:space="preserve">    x = Dense(784, activation='sigmoid')(x)</w:t>
      </w:r>
    </w:p>
    <w:p w14:paraId="3586D114" w14:textId="77777777" w:rsidR="008F3E40" w:rsidRPr="00E7576D" w:rsidRDefault="008F3E40" w:rsidP="008F3E40">
      <w:pPr>
        <w:ind w:left="1440"/>
        <w:jc w:val="both"/>
        <w:rPr>
          <w:sz w:val="18"/>
          <w:szCs w:val="18"/>
        </w:rPr>
      </w:pPr>
      <w:r w:rsidRPr="00E7576D">
        <w:rPr>
          <w:sz w:val="18"/>
          <w:szCs w:val="18"/>
        </w:rPr>
        <w:t xml:space="preserve">    model = Model(inputs, x)</w:t>
      </w:r>
    </w:p>
    <w:p w14:paraId="100FCF66" w14:textId="77777777" w:rsidR="008F3E40" w:rsidRPr="00E7576D" w:rsidRDefault="008F3E40" w:rsidP="008F3E40">
      <w:pPr>
        <w:ind w:left="1440"/>
        <w:jc w:val="both"/>
        <w:rPr>
          <w:sz w:val="18"/>
          <w:szCs w:val="18"/>
        </w:rPr>
      </w:pPr>
      <w:r w:rsidRPr="00E7576D">
        <w:rPr>
          <w:sz w:val="18"/>
          <w:szCs w:val="18"/>
        </w:rPr>
        <w:t xml:space="preserve">    return model</w:t>
      </w:r>
    </w:p>
    <w:p w14:paraId="49943B72" w14:textId="77777777" w:rsidR="008F3E40" w:rsidRPr="00E7576D" w:rsidRDefault="008F3E40" w:rsidP="008F3E40">
      <w:pPr>
        <w:ind w:left="1440"/>
        <w:jc w:val="both"/>
        <w:rPr>
          <w:sz w:val="18"/>
          <w:szCs w:val="18"/>
        </w:rPr>
      </w:pPr>
    </w:p>
    <w:p w14:paraId="56B95184" w14:textId="77777777" w:rsidR="008F3E40" w:rsidRPr="00E7576D" w:rsidRDefault="008F3E40" w:rsidP="008F3E40">
      <w:pPr>
        <w:ind w:left="1440"/>
        <w:jc w:val="both"/>
        <w:rPr>
          <w:sz w:val="18"/>
          <w:szCs w:val="18"/>
        </w:rPr>
      </w:pPr>
      <w:r w:rsidRPr="00E7576D">
        <w:rPr>
          <w:sz w:val="18"/>
          <w:szCs w:val="18"/>
        </w:rPr>
        <w:t>generator = create_generator()</w:t>
      </w:r>
    </w:p>
    <w:p w14:paraId="1E790B46" w14:textId="77777777" w:rsidR="008F3E40" w:rsidRPr="00E7576D" w:rsidRDefault="008F3E40" w:rsidP="008F3E40">
      <w:pPr>
        <w:ind w:left="1440"/>
        <w:jc w:val="both"/>
        <w:rPr>
          <w:sz w:val="18"/>
          <w:szCs w:val="18"/>
        </w:rPr>
      </w:pPr>
    </w:p>
    <w:p w14:paraId="24B23980" w14:textId="77777777" w:rsidR="008F3E40" w:rsidRPr="00E7576D" w:rsidRDefault="008F3E40" w:rsidP="008F3E40">
      <w:pPr>
        <w:ind w:left="1440"/>
        <w:jc w:val="both"/>
        <w:rPr>
          <w:sz w:val="18"/>
          <w:szCs w:val="18"/>
        </w:rPr>
      </w:pPr>
      <w:r w:rsidRPr="00E7576D">
        <w:rPr>
          <w:sz w:val="18"/>
          <w:szCs w:val="18"/>
        </w:rPr>
        <w:t># Compilarea generatorului</w:t>
      </w:r>
    </w:p>
    <w:p w14:paraId="64549866" w14:textId="77777777" w:rsidR="008F3E40" w:rsidRPr="00E7576D" w:rsidRDefault="008F3E40" w:rsidP="008F3E40">
      <w:pPr>
        <w:ind w:left="1440"/>
        <w:jc w:val="both"/>
        <w:rPr>
          <w:sz w:val="18"/>
          <w:szCs w:val="18"/>
        </w:rPr>
      </w:pPr>
      <w:r w:rsidRPr="00E7576D">
        <w:rPr>
          <w:sz w:val="18"/>
          <w:szCs w:val="18"/>
        </w:rPr>
        <w:t>generator.compile(optimizer=Adam(), loss='binary_crossentropy')</w:t>
      </w:r>
    </w:p>
    <w:p w14:paraId="1C67640A" w14:textId="77777777" w:rsidR="008F3E40" w:rsidRPr="00E7576D" w:rsidRDefault="008F3E40">
      <w:pPr>
        <w:numPr>
          <w:ilvl w:val="1"/>
          <w:numId w:val="31"/>
        </w:numPr>
        <w:spacing w:before="100" w:beforeAutospacing="1" w:after="100" w:afterAutospacing="1" w:line="360" w:lineRule="auto"/>
        <w:jc w:val="both"/>
      </w:pPr>
      <w:r w:rsidRPr="00E7576D">
        <w:rPr>
          <w:rStyle w:val="Strong"/>
        </w:rPr>
        <w:t>Normalizare (Normalization):</w:t>
      </w:r>
      <w:r w:rsidRPr="00E7576D">
        <w:t xml:space="preserve"> Tehnici precum normalizarea pe loturi (batch normalization) ajută la stabilizarea antrenamentului prin menținerea valorilor activărilor și gradientelor într-un interval rezonabil.</w:t>
      </w:r>
    </w:p>
    <w:p w14:paraId="45758516" w14:textId="77777777" w:rsidR="008F3E40" w:rsidRPr="00E7576D" w:rsidRDefault="008F3E40" w:rsidP="008F3E40">
      <w:pPr>
        <w:spacing w:before="100" w:beforeAutospacing="1" w:after="100" w:afterAutospacing="1" w:line="360" w:lineRule="auto"/>
        <w:ind w:left="1440"/>
        <w:jc w:val="both"/>
      </w:pPr>
      <w:r w:rsidRPr="00E7576D">
        <w:t>Utilizarea normalizării spectrale (Spectral Normalization) poate controla magnitudinea gradientelor și stabiliza antrenamentul.</w:t>
      </w:r>
    </w:p>
    <w:p w14:paraId="487F7256" w14:textId="77777777" w:rsidR="008F3E40" w:rsidRPr="00E7576D" w:rsidRDefault="008F3E40" w:rsidP="008F3E40">
      <w:pPr>
        <w:ind w:left="1440"/>
        <w:jc w:val="both"/>
        <w:rPr>
          <w:sz w:val="18"/>
          <w:szCs w:val="18"/>
        </w:rPr>
      </w:pPr>
      <w:r w:rsidRPr="00E7576D">
        <w:rPr>
          <w:sz w:val="18"/>
          <w:szCs w:val="18"/>
        </w:rPr>
        <w:t># Example of spectral normalization in TensorFlow/Keras</w:t>
      </w:r>
    </w:p>
    <w:p w14:paraId="5C5222CF" w14:textId="77777777" w:rsidR="008F3E40" w:rsidRPr="00E7576D" w:rsidRDefault="008F3E40" w:rsidP="008F3E40">
      <w:pPr>
        <w:ind w:left="1440"/>
        <w:jc w:val="both"/>
        <w:rPr>
          <w:sz w:val="18"/>
          <w:szCs w:val="18"/>
        </w:rPr>
      </w:pPr>
      <w:r w:rsidRPr="00E7576D">
        <w:rPr>
          <w:sz w:val="18"/>
          <w:szCs w:val="18"/>
        </w:rPr>
        <w:t>from tensorflow.keras.layers import Dense</w:t>
      </w:r>
    </w:p>
    <w:p w14:paraId="560E49AC" w14:textId="77777777" w:rsidR="008F3E40" w:rsidRPr="00E7576D" w:rsidRDefault="008F3E40" w:rsidP="008F3E40">
      <w:pPr>
        <w:ind w:left="1440"/>
        <w:jc w:val="both"/>
        <w:rPr>
          <w:sz w:val="18"/>
          <w:szCs w:val="18"/>
        </w:rPr>
      </w:pPr>
      <w:r w:rsidRPr="00E7576D">
        <w:rPr>
          <w:sz w:val="18"/>
          <w:szCs w:val="18"/>
        </w:rPr>
        <w:t>from tensorflow.keras import initializers</w:t>
      </w:r>
    </w:p>
    <w:p w14:paraId="7D2D2997" w14:textId="77777777" w:rsidR="008F3E40" w:rsidRPr="00E7576D" w:rsidRDefault="008F3E40" w:rsidP="008F3E40">
      <w:pPr>
        <w:ind w:left="1440"/>
        <w:jc w:val="both"/>
        <w:rPr>
          <w:sz w:val="18"/>
          <w:szCs w:val="18"/>
        </w:rPr>
      </w:pPr>
    </w:p>
    <w:p w14:paraId="48A18B74" w14:textId="77777777" w:rsidR="008F3E40" w:rsidRPr="00E7576D" w:rsidRDefault="008F3E40" w:rsidP="008F3E40">
      <w:pPr>
        <w:ind w:left="1440"/>
        <w:jc w:val="both"/>
        <w:rPr>
          <w:sz w:val="18"/>
          <w:szCs w:val="18"/>
        </w:rPr>
      </w:pPr>
      <w:r w:rsidRPr="00E7576D">
        <w:rPr>
          <w:sz w:val="18"/>
          <w:szCs w:val="18"/>
        </w:rPr>
        <w:t>class SpectralNormalization(Dense):</w:t>
      </w:r>
    </w:p>
    <w:p w14:paraId="786FB5E2" w14:textId="77777777" w:rsidR="008F3E40" w:rsidRPr="00E7576D" w:rsidRDefault="008F3E40" w:rsidP="008F3E40">
      <w:pPr>
        <w:ind w:left="1440"/>
        <w:jc w:val="both"/>
        <w:rPr>
          <w:sz w:val="18"/>
          <w:szCs w:val="18"/>
        </w:rPr>
      </w:pPr>
      <w:r w:rsidRPr="00E7576D">
        <w:rPr>
          <w:sz w:val="18"/>
          <w:szCs w:val="18"/>
        </w:rPr>
        <w:t xml:space="preserve">    def __init__(self, *args, **kwargs):</w:t>
      </w:r>
    </w:p>
    <w:p w14:paraId="70A189A6" w14:textId="77777777" w:rsidR="008F3E40" w:rsidRPr="00E7576D" w:rsidRDefault="008F3E40" w:rsidP="008F3E40">
      <w:pPr>
        <w:ind w:left="1440"/>
        <w:jc w:val="both"/>
        <w:rPr>
          <w:sz w:val="18"/>
          <w:szCs w:val="18"/>
        </w:rPr>
      </w:pPr>
      <w:r w:rsidRPr="00E7576D">
        <w:rPr>
          <w:sz w:val="18"/>
          <w:szCs w:val="18"/>
        </w:rPr>
        <w:t xml:space="preserve">        super(SpectralNormalization, self).__init__(*args, **kwargs)</w:t>
      </w:r>
    </w:p>
    <w:p w14:paraId="002A8A89" w14:textId="77777777" w:rsidR="008F3E40" w:rsidRPr="00E7576D" w:rsidRDefault="008F3E40" w:rsidP="008F3E40">
      <w:pPr>
        <w:ind w:left="1440"/>
        <w:jc w:val="both"/>
        <w:rPr>
          <w:sz w:val="18"/>
          <w:szCs w:val="18"/>
        </w:rPr>
      </w:pPr>
    </w:p>
    <w:p w14:paraId="7B116C87" w14:textId="77777777" w:rsidR="008F3E40" w:rsidRPr="00E7576D" w:rsidRDefault="008F3E40" w:rsidP="008F3E40">
      <w:pPr>
        <w:ind w:left="1440"/>
        <w:jc w:val="both"/>
        <w:rPr>
          <w:sz w:val="18"/>
          <w:szCs w:val="18"/>
        </w:rPr>
      </w:pPr>
      <w:r w:rsidRPr="00E7576D">
        <w:rPr>
          <w:sz w:val="18"/>
          <w:szCs w:val="18"/>
        </w:rPr>
        <w:t xml:space="preserve">    def build(self, input_shape):</w:t>
      </w:r>
    </w:p>
    <w:p w14:paraId="667D712D" w14:textId="77777777" w:rsidR="008F3E40" w:rsidRPr="00E7576D" w:rsidRDefault="008F3E40" w:rsidP="008F3E40">
      <w:pPr>
        <w:ind w:left="1440"/>
        <w:jc w:val="both"/>
        <w:rPr>
          <w:sz w:val="18"/>
          <w:szCs w:val="18"/>
        </w:rPr>
      </w:pPr>
      <w:r w:rsidRPr="00E7576D">
        <w:rPr>
          <w:sz w:val="18"/>
          <w:szCs w:val="18"/>
        </w:rPr>
        <w:t xml:space="preserve">        super(SpectralNormalization, self).build(input_shape)</w:t>
      </w:r>
    </w:p>
    <w:p w14:paraId="756BB66B" w14:textId="77777777" w:rsidR="008F3E40" w:rsidRPr="00E7576D" w:rsidRDefault="008F3E40" w:rsidP="008F3E40">
      <w:pPr>
        <w:ind w:left="1440"/>
        <w:jc w:val="both"/>
        <w:rPr>
          <w:sz w:val="18"/>
          <w:szCs w:val="18"/>
        </w:rPr>
      </w:pPr>
      <w:r w:rsidRPr="00E7576D">
        <w:rPr>
          <w:sz w:val="18"/>
          <w:szCs w:val="18"/>
        </w:rPr>
        <w:t xml:space="preserve">        self.kernel = self.add_weight(</w:t>
      </w:r>
    </w:p>
    <w:p w14:paraId="4042165D" w14:textId="77777777" w:rsidR="008F3E40" w:rsidRPr="00E7576D" w:rsidRDefault="008F3E40" w:rsidP="008F3E40">
      <w:pPr>
        <w:ind w:left="1440"/>
        <w:jc w:val="both"/>
        <w:rPr>
          <w:sz w:val="18"/>
          <w:szCs w:val="18"/>
        </w:rPr>
      </w:pPr>
      <w:r w:rsidRPr="00E7576D">
        <w:rPr>
          <w:sz w:val="18"/>
          <w:szCs w:val="18"/>
        </w:rPr>
        <w:t xml:space="preserve">            shape=self.kernel.shape,</w:t>
      </w:r>
    </w:p>
    <w:p w14:paraId="4260D26A" w14:textId="77777777" w:rsidR="008F3E40" w:rsidRPr="00E7576D" w:rsidRDefault="008F3E40" w:rsidP="008F3E40">
      <w:pPr>
        <w:ind w:left="1440"/>
        <w:jc w:val="both"/>
        <w:rPr>
          <w:sz w:val="18"/>
          <w:szCs w:val="18"/>
        </w:rPr>
      </w:pPr>
      <w:r w:rsidRPr="00E7576D">
        <w:rPr>
          <w:sz w:val="18"/>
          <w:szCs w:val="18"/>
        </w:rPr>
        <w:t xml:space="preserve">            initializer=initializers.get('glorot_uniform'),</w:t>
      </w:r>
    </w:p>
    <w:p w14:paraId="1775042D" w14:textId="77777777" w:rsidR="008F3E40" w:rsidRPr="00E7576D" w:rsidRDefault="008F3E40" w:rsidP="008F3E40">
      <w:pPr>
        <w:ind w:left="1440"/>
        <w:jc w:val="both"/>
        <w:rPr>
          <w:sz w:val="18"/>
          <w:szCs w:val="18"/>
        </w:rPr>
      </w:pPr>
      <w:r w:rsidRPr="00E7576D">
        <w:rPr>
          <w:sz w:val="18"/>
          <w:szCs w:val="18"/>
        </w:rPr>
        <w:t xml:space="preserve">            name='kernel',</w:t>
      </w:r>
    </w:p>
    <w:p w14:paraId="7F2DF9C0" w14:textId="77777777" w:rsidR="008F3E40" w:rsidRPr="00E7576D" w:rsidRDefault="008F3E40" w:rsidP="008F3E40">
      <w:pPr>
        <w:ind w:left="1440"/>
        <w:jc w:val="both"/>
        <w:rPr>
          <w:sz w:val="18"/>
          <w:szCs w:val="18"/>
        </w:rPr>
      </w:pPr>
      <w:r w:rsidRPr="00E7576D">
        <w:rPr>
          <w:sz w:val="18"/>
          <w:szCs w:val="18"/>
        </w:rPr>
        <w:t xml:space="preserve">            trainable=True</w:t>
      </w:r>
    </w:p>
    <w:p w14:paraId="21D33EED" w14:textId="77777777" w:rsidR="008F3E40" w:rsidRPr="00E7576D" w:rsidRDefault="008F3E40" w:rsidP="008F3E40">
      <w:pPr>
        <w:ind w:left="1440"/>
        <w:jc w:val="both"/>
        <w:rPr>
          <w:sz w:val="18"/>
          <w:szCs w:val="18"/>
        </w:rPr>
      </w:pPr>
      <w:r w:rsidRPr="00E7576D">
        <w:rPr>
          <w:sz w:val="18"/>
          <w:szCs w:val="18"/>
        </w:rPr>
        <w:t xml:space="preserve">        )</w:t>
      </w:r>
    </w:p>
    <w:p w14:paraId="4021CD75" w14:textId="77777777" w:rsidR="008F3E40" w:rsidRPr="00E7576D" w:rsidRDefault="008F3E40" w:rsidP="008F3E40">
      <w:pPr>
        <w:ind w:left="1440"/>
        <w:jc w:val="both"/>
        <w:rPr>
          <w:sz w:val="18"/>
          <w:szCs w:val="18"/>
        </w:rPr>
      </w:pPr>
    </w:p>
    <w:p w14:paraId="6BD3E6A8" w14:textId="77777777" w:rsidR="008F3E40" w:rsidRPr="00E7576D" w:rsidRDefault="008F3E40" w:rsidP="008F3E40">
      <w:pPr>
        <w:ind w:left="1440"/>
        <w:jc w:val="both"/>
        <w:rPr>
          <w:sz w:val="18"/>
          <w:szCs w:val="18"/>
        </w:rPr>
      </w:pPr>
      <w:r w:rsidRPr="00E7576D">
        <w:rPr>
          <w:sz w:val="18"/>
          <w:szCs w:val="18"/>
        </w:rPr>
        <w:t xml:space="preserve">    def call(self, inputs):</w:t>
      </w:r>
    </w:p>
    <w:p w14:paraId="3B449D1D" w14:textId="77777777" w:rsidR="008F3E40" w:rsidRPr="00E7576D" w:rsidRDefault="008F3E40" w:rsidP="008F3E40">
      <w:pPr>
        <w:ind w:left="1440"/>
        <w:jc w:val="both"/>
        <w:rPr>
          <w:sz w:val="18"/>
          <w:szCs w:val="18"/>
        </w:rPr>
      </w:pPr>
      <w:r w:rsidRPr="00E7576D">
        <w:rPr>
          <w:sz w:val="18"/>
          <w:szCs w:val="18"/>
        </w:rPr>
        <w:t xml:space="preserve">        w = self.kernel</w:t>
      </w:r>
    </w:p>
    <w:p w14:paraId="524C3288" w14:textId="77777777" w:rsidR="008F3E40" w:rsidRPr="00E7576D" w:rsidRDefault="008F3E40" w:rsidP="008F3E40">
      <w:pPr>
        <w:ind w:left="1440"/>
        <w:jc w:val="both"/>
        <w:rPr>
          <w:sz w:val="18"/>
          <w:szCs w:val="18"/>
        </w:rPr>
      </w:pPr>
      <w:r w:rsidRPr="00E7576D">
        <w:rPr>
          <w:sz w:val="18"/>
          <w:szCs w:val="18"/>
        </w:rPr>
        <w:t xml:space="preserve">        # Apply spectral normalization to weights</w:t>
      </w:r>
    </w:p>
    <w:p w14:paraId="503B72CE" w14:textId="77777777" w:rsidR="008F3E40" w:rsidRPr="00E7576D" w:rsidRDefault="008F3E40" w:rsidP="008F3E40">
      <w:pPr>
        <w:ind w:left="1440"/>
        <w:jc w:val="both"/>
        <w:rPr>
          <w:sz w:val="18"/>
          <w:szCs w:val="18"/>
        </w:rPr>
      </w:pPr>
      <w:r w:rsidRPr="00E7576D">
        <w:rPr>
          <w:sz w:val="18"/>
          <w:szCs w:val="18"/>
        </w:rPr>
        <w:t xml:space="preserve">        w = spectral_norm(w)</w:t>
      </w:r>
    </w:p>
    <w:p w14:paraId="13B03C27" w14:textId="77777777" w:rsidR="008F3E40" w:rsidRPr="00E7576D" w:rsidRDefault="008F3E40" w:rsidP="008F3E40">
      <w:pPr>
        <w:ind w:left="1440"/>
        <w:jc w:val="both"/>
        <w:rPr>
          <w:sz w:val="18"/>
          <w:szCs w:val="18"/>
        </w:rPr>
      </w:pPr>
      <w:r w:rsidRPr="00E7576D">
        <w:rPr>
          <w:sz w:val="18"/>
          <w:szCs w:val="18"/>
        </w:rPr>
        <w:t xml:space="preserve">        return tf.matmul(inputs, w)</w:t>
      </w:r>
    </w:p>
    <w:p w14:paraId="6B006C8C" w14:textId="77777777" w:rsidR="008F3E40" w:rsidRPr="00E7576D" w:rsidRDefault="008F3E40" w:rsidP="008F3E40">
      <w:pPr>
        <w:ind w:left="1440"/>
        <w:jc w:val="both"/>
        <w:rPr>
          <w:sz w:val="18"/>
          <w:szCs w:val="18"/>
        </w:rPr>
      </w:pPr>
    </w:p>
    <w:p w14:paraId="0A512289" w14:textId="77777777" w:rsidR="008F3E40" w:rsidRPr="00E7576D" w:rsidRDefault="008F3E40" w:rsidP="008F3E40">
      <w:pPr>
        <w:ind w:left="1440"/>
        <w:jc w:val="both"/>
        <w:rPr>
          <w:sz w:val="18"/>
          <w:szCs w:val="18"/>
        </w:rPr>
      </w:pPr>
      <w:r w:rsidRPr="00E7576D">
        <w:rPr>
          <w:sz w:val="18"/>
          <w:szCs w:val="18"/>
        </w:rPr>
        <w:t>def spectral_norm(w):</w:t>
      </w:r>
    </w:p>
    <w:p w14:paraId="65A695FE" w14:textId="77777777" w:rsidR="008F3E40" w:rsidRPr="00E7576D" w:rsidRDefault="008F3E40" w:rsidP="008F3E40">
      <w:pPr>
        <w:ind w:left="1440"/>
        <w:jc w:val="both"/>
        <w:rPr>
          <w:sz w:val="18"/>
          <w:szCs w:val="18"/>
        </w:rPr>
      </w:pPr>
      <w:r w:rsidRPr="00E7576D">
        <w:rPr>
          <w:sz w:val="18"/>
          <w:szCs w:val="18"/>
        </w:rPr>
        <w:t xml:space="preserve">    # Function to apply spectral normalization</w:t>
      </w:r>
    </w:p>
    <w:p w14:paraId="42D52244" w14:textId="77777777" w:rsidR="008F3E40" w:rsidRPr="00E7576D" w:rsidRDefault="008F3E40" w:rsidP="008F3E40">
      <w:pPr>
        <w:ind w:left="1440"/>
        <w:jc w:val="both"/>
        <w:rPr>
          <w:sz w:val="18"/>
          <w:szCs w:val="18"/>
        </w:rPr>
      </w:pPr>
      <w:r w:rsidRPr="00E7576D">
        <w:rPr>
          <w:sz w:val="18"/>
          <w:szCs w:val="18"/>
        </w:rPr>
        <w:t xml:space="preserve">    u, s, v = tf.linalg.svd(w, full_matrices=False)</w:t>
      </w:r>
    </w:p>
    <w:p w14:paraId="05906140" w14:textId="77777777" w:rsidR="008F3E40" w:rsidRPr="00E7576D" w:rsidRDefault="008F3E40" w:rsidP="008F3E40">
      <w:pPr>
        <w:ind w:left="1440"/>
        <w:jc w:val="both"/>
        <w:rPr>
          <w:sz w:val="18"/>
          <w:szCs w:val="18"/>
        </w:rPr>
      </w:pPr>
      <w:r w:rsidRPr="00E7576D">
        <w:rPr>
          <w:sz w:val="18"/>
          <w:szCs w:val="18"/>
        </w:rPr>
        <w:t xml:space="preserve">    return u @ tf.linalg.diag(1.0 / s) @ v</w:t>
      </w:r>
    </w:p>
    <w:p w14:paraId="0EEF7FDD" w14:textId="77777777" w:rsidR="008F3E40" w:rsidRPr="00E7576D" w:rsidRDefault="008F3E40" w:rsidP="008F3E40">
      <w:pPr>
        <w:spacing w:before="100" w:beforeAutospacing="1" w:after="100" w:afterAutospacing="1" w:line="360" w:lineRule="auto"/>
        <w:ind w:left="1440"/>
        <w:jc w:val="both"/>
      </w:pPr>
      <w:r w:rsidRPr="00E7576D">
        <w:t xml:space="preserve">Aplicarea normalizării pe loturi </w:t>
      </w:r>
      <w:r w:rsidRPr="00E7576D">
        <w:rPr>
          <w:b/>
          <w:bCs/>
          <w:lang w:val="ro-RO"/>
        </w:rPr>
        <w:t>(</w:t>
      </w:r>
      <w:r w:rsidRPr="00E7576D">
        <w:rPr>
          <w:rStyle w:val="Strong"/>
        </w:rPr>
        <w:t>Batch Normalization</w:t>
      </w:r>
      <w:r w:rsidRPr="00E7576D">
        <w:rPr>
          <w:b/>
          <w:bCs/>
          <w:lang w:val="ro-RO"/>
        </w:rPr>
        <w:t>)</w:t>
      </w:r>
      <w:r w:rsidRPr="00E7576D">
        <w:rPr>
          <w:lang w:val="ro-RO"/>
        </w:rPr>
        <w:t xml:space="preserve"> </w:t>
      </w:r>
      <w:r w:rsidRPr="00E7576D">
        <w:t>poate ajuta la menținerea valorilor activărilor și gradientelor într-un interval rezonabil.</w:t>
      </w:r>
    </w:p>
    <w:p w14:paraId="1508E9D3" w14:textId="77777777" w:rsidR="008F3E40" w:rsidRPr="00E7576D" w:rsidRDefault="008F3E40" w:rsidP="008F3E40">
      <w:pPr>
        <w:ind w:left="1440"/>
        <w:jc w:val="both"/>
        <w:rPr>
          <w:sz w:val="18"/>
          <w:szCs w:val="18"/>
        </w:rPr>
      </w:pPr>
      <w:r w:rsidRPr="00E7576D">
        <w:rPr>
          <w:sz w:val="18"/>
          <w:szCs w:val="18"/>
        </w:rPr>
        <w:t>from tensorflow.keras.layers import BatchNormalization</w:t>
      </w:r>
    </w:p>
    <w:p w14:paraId="11FF0165" w14:textId="77777777" w:rsidR="008F3E40" w:rsidRPr="00E7576D" w:rsidRDefault="008F3E40" w:rsidP="008F3E40">
      <w:pPr>
        <w:ind w:left="1440"/>
        <w:jc w:val="both"/>
        <w:rPr>
          <w:sz w:val="18"/>
          <w:szCs w:val="18"/>
        </w:rPr>
      </w:pPr>
    </w:p>
    <w:p w14:paraId="7EE54CF0" w14:textId="77777777" w:rsidR="008F3E40" w:rsidRPr="00E7576D" w:rsidRDefault="008F3E40" w:rsidP="008F3E40">
      <w:pPr>
        <w:ind w:left="1440"/>
        <w:jc w:val="both"/>
        <w:rPr>
          <w:sz w:val="18"/>
          <w:szCs w:val="18"/>
        </w:rPr>
      </w:pPr>
      <w:r w:rsidRPr="00E7576D">
        <w:rPr>
          <w:sz w:val="18"/>
          <w:szCs w:val="18"/>
        </w:rPr>
        <w:t>model.add(Dense(128))</w:t>
      </w:r>
    </w:p>
    <w:p w14:paraId="3DC59DCE" w14:textId="77777777" w:rsidR="008F3E40" w:rsidRPr="00E7576D" w:rsidRDefault="008F3E40" w:rsidP="008F3E40">
      <w:pPr>
        <w:ind w:left="1440"/>
        <w:jc w:val="both"/>
        <w:rPr>
          <w:sz w:val="18"/>
          <w:szCs w:val="18"/>
        </w:rPr>
      </w:pPr>
      <w:r w:rsidRPr="00E7576D">
        <w:rPr>
          <w:sz w:val="18"/>
          <w:szCs w:val="18"/>
        </w:rPr>
        <w:t>model.add(BatchNormalization())</w:t>
      </w:r>
    </w:p>
    <w:p w14:paraId="6143C32C" w14:textId="77777777" w:rsidR="008F3E40" w:rsidRPr="00E7576D" w:rsidRDefault="008F3E40" w:rsidP="008F3E40">
      <w:pPr>
        <w:ind w:left="1440"/>
        <w:jc w:val="both"/>
        <w:rPr>
          <w:sz w:val="18"/>
          <w:szCs w:val="18"/>
        </w:rPr>
      </w:pPr>
      <w:r w:rsidRPr="00E7576D">
        <w:rPr>
          <w:sz w:val="18"/>
          <w:szCs w:val="18"/>
        </w:rPr>
        <w:t>model.add(Activation('relu'))</w:t>
      </w:r>
    </w:p>
    <w:p w14:paraId="7FA358EE" w14:textId="77777777" w:rsidR="008F3E40" w:rsidRPr="00E7576D" w:rsidRDefault="008F3E40">
      <w:pPr>
        <w:pStyle w:val="NormalWeb"/>
        <w:numPr>
          <w:ilvl w:val="0"/>
          <w:numId w:val="16"/>
        </w:numPr>
        <w:spacing w:line="360" w:lineRule="auto"/>
        <w:rPr>
          <w:rStyle w:val="Strong"/>
          <w:b w:val="0"/>
          <w:bCs w:val="0"/>
        </w:rPr>
      </w:pPr>
      <w:r w:rsidRPr="00E7576D">
        <w:rPr>
          <w:rStyle w:val="Strong"/>
        </w:rPr>
        <w:t>Reglarea vitezei de învățare (Learning Rate Adjustment)</w:t>
      </w:r>
    </w:p>
    <w:p w14:paraId="38979C85" w14:textId="77777777" w:rsidR="008F3E40" w:rsidRPr="00E7576D" w:rsidRDefault="008F3E40" w:rsidP="008F3E40">
      <w:pPr>
        <w:pStyle w:val="NormalWeb"/>
        <w:spacing w:line="360" w:lineRule="auto"/>
        <w:ind w:left="720"/>
      </w:pPr>
      <w:r w:rsidRPr="00E7576D">
        <w:t>Viteza de învățare prea mare poate duce la instabilitate. Ajustarea vitezei de învățare pentru Generator și Discriminator poate ajuta.</w:t>
      </w:r>
    </w:p>
    <w:p w14:paraId="2B5C701C"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lastRenderedPageBreak/>
        <w:t>from tensorflow.keras.optimizers import Adam</w:t>
      </w:r>
    </w:p>
    <w:p w14:paraId="1445BB31" w14:textId="77777777" w:rsidR="008F3E40" w:rsidRPr="00E7576D" w:rsidRDefault="008F3E40" w:rsidP="008F3E40">
      <w:pPr>
        <w:pStyle w:val="NormalWeb"/>
        <w:spacing w:before="0" w:beforeAutospacing="0" w:after="0" w:afterAutospacing="0"/>
        <w:ind w:left="1440"/>
        <w:rPr>
          <w:sz w:val="18"/>
          <w:szCs w:val="18"/>
        </w:rPr>
      </w:pPr>
    </w:p>
    <w:p w14:paraId="522AF22F"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 Definirea optimizatorului cu o viteză de învățare mică</w:t>
      </w:r>
    </w:p>
    <w:p w14:paraId="5499D56E"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g_optimizer = Adam(learning_rate=0.0002, beta_1=0.5)</w:t>
      </w:r>
    </w:p>
    <w:p w14:paraId="2C9DCD6E"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d_optimizer = Adam(learning_rate=0.0002, beta_1=0.5)</w:t>
      </w:r>
    </w:p>
    <w:p w14:paraId="3CDEC117" w14:textId="77777777" w:rsidR="008F3E40" w:rsidRPr="00E7576D" w:rsidRDefault="008F3E40" w:rsidP="008F3E40">
      <w:pPr>
        <w:pStyle w:val="NormalWeb"/>
        <w:spacing w:before="0" w:beforeAutospacing="0" w:after="0" w:afterAutospacing="0"/>
        <w:ind w:left="1440"/>
        <w:rPr>
          <w:sz w:val="18"/>
          <w:szCs w:val="18"/>
        </w:rPr>
      </w:pPr>
    </w:p>
    <w:p w14:paraId="48A257D0"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generator.compile(optimizer=g_optimizer, loss='binary_crossentropy')</w:t>
      </w:r>
    </w:p>
    <w:p w14:paraId="170F92D8" w14:textId="77777777" w:rsidR="008F3E40" w:rsidRPr="00E7576D" w:rsidRDefault="008F3E40" w:rsidP="008F3E40">
      <w:pPr>
        <w:pStyle w:val="NormalWeb"/>
        <w:spacing w:before="0" w:beforeAutospacing="0" w:after="0" w:afterAutospacing="0"/>
        <w:ind w:left="1440"/>
        <w:rPr>
          <w:sz w:val="18"/>
          <w:szCs w:val="18"/>
        </w:rPr>
      </w:pPr>
      <w:r w:rsidRPr="00E7576D">
        <w:rPr>
          <w:sz w:val="18"/>
          <w:szCs w:val="18"/>
        </w:rPr>
        <w:t>discriminator.compile(optimizer=d_optimizer, loss='binary_crossentropy')</w:t>
      </w:r>
    </w:p>
    <w:p w14:paraId="4B81187F" w14:textId="77777777" w:rsidR="008F3E40" w:rsidRPr="00E7576D" w:rsidRDefault="008F3E40" w:rsidP="008F3E40">
      <w:pPr>
        <w:pStyle w:val="NormalWeb"/>
        <w:spacing w:before="0" w:beforeAutospacing="0" w:after="0" w:afterAutospacing="0" w:line="360" w:lineRule="auto"/>
        <w:ind w:left="1440"/>
        <w:rPr>
          <w:sz w:val="18"/>
          <w:szCs w:val="18"/>
        </w:rPr>
      </w:pPr>
    </w:p>
    <w:p w14:paraId="3295AA89" w14:textId="77777777" w:rsidR="008F3E40" w:rsidRPr="00E7576D" w:rsidRDefault="008F3E40" w:rsidP="008F3E40">
      <w:pPr>
        <w:pStyle w:val="NormalWeb"/>
        <w:spacing w:line="360" w:lineRule="auto"/>
        <w:ind w:firstLine="720"/>
        <w:jc w:val="both"/>
      </w:pPr>
      <w:r w:rsidRPr="00E7576D">
        <w:t>Prin aplicarea acestor tehnici avansate, se poate îmbunătăți stabilitatea și performanța GAN-urilor, reducând riscul de probleme comune și asigurând o învățare mai eficientă și mai robustă.</w:t>
      </w:r>
    </w:p>
    <w:p w14:paraId="2ED510F7" w14:textId="0FAED341" w:rsidR="00FB48C7" w:rsidRPr="00857CDF" w:rsidRDefault="002F7A05" w:rsidP="00FB48C7">
      <w:r>
        <w:t>LABORATOR:</w:t>
      </w:r>
      <w:r>
        <w:br/>
      </w:r>
      <w:r>
        <w:br/>
      </w:r>
    </w:p>
    <w:p w14:paraId="3EF89AB0" w14:textId="5D846ADC" w:rsidR="00FB48C7" w:rsidRPr="00857CDF" w:rsidRDefault="00FB48C7" w:rsidP="00FB48C7"/>
    <w:p w14:paraId="62532C4D" w14:textId="77777777" w:rsidR="00FB48C7" w:rsidRPr="00FB48C7" w:rsidRDefault="00FB48C7" w:rsidP="00FB48C7">
      <w:pPr>
        <w:spacing w:line="360" w:lineRule="auto"/>
        <w:rPr>
          <w:b/>
          <w:bCs/>
        </w:rPr>
      </w:pPr>
      <w:r w:rsidRPr="00FB48C7">
        <w:rPr>
          <w:b/>
          <w:bCs/>
        </w:rPr>
        <w:t>Laborator 3 — Construiește un GAN simplu pe MNIST</w:t>
      </w:r>
    </w:p>
    <w:p w14:paraId="2BD76210" w14:textId="77777777" w:rsidR="00FB48C7" w:rsidRPr="00FB48C7" w:rsidRDefault="00FB48C7" w:rsidP="002A46BB">
      <w:pPr>
        <w:spacing w:line="360" w:lineRule="auto"/>
        <w:jc w:val="both"/>
      </w:pPr>
      <w:r w:rsidRPr="00FB48C7">
        <w:rPr>
          <w:b/>
          <w:bCs/>
        </w:rPr>
        <w:t>Durată:</w:t>
      </w:r>
      <w:r w:rsidRPr="00FB48C7">
        <w:t xml:space="preserve"> 90 min. Deschideți </w:t>
      </w:r>
      <w:hyperlink r:id="rId9" w:history="1">
        <w:r w:rsidRPr="00FB48C7">
          <w:rPr>
            <w:rStyle w:val="Hyperlink"/>
          </w:rPr>
          <w:t>colab.research.google.com</w:t>
        </w:r>
      </w:hyperlink>
      <w:r w:rsidRPr="00FB48C7">
        <w:t xml:space="preserve"> → notebook nou → Runtime → Change runtime type → GPU. Fiecare pas într-o celulă separată. Rulați cu Shift+Enter.</w:t>
      </w:r>
    </w:p>
    <w:p w14:paraId="00D9BC5C" w14:textId="77777777" w:rsidR="00FB48C7" w:rsidRPr="00FB48C7" w:rsidRDefault="00FB48C7" w:rsidP="002A46BB">
      <w:pPr>
        <w:spacing w:line="360" w:lineRule="auto"/>
        <w:jc w:val="both"/>
      </w:pPr>
      <w:r w:rsidRPr="00FB48C7">
        <w:t>Veți construi un GAN cu straturi Dense (arhitectura originală Goodfellow, 2014): z → Generator → imagine → Discriminator → real/fals.</w:t>
      </w:r>
    </w:p>
    <w:p w14:paraId="167E5ACE" w14:textId="77777777" w:rsidR="008D3B1B" w:rsidRDefault="008D3B1B" w:rsidP="00FB48C7">
      <w:pPr>
        <w:spacing w:line="360" w:lineRule="auto"/>
        <w:rPr>
          <w:b/>
          <w:bCs/>
        </w:rPr>
      </w:pPr>
    </w:p>
    <w:p w14:paraId="3C1BBFE8" w14:textId="35BC5E67" w:rsidR="00FB48C7" w:rsidRPr="00FB48C7" w:rsidRDefault="00FB48C7" w:rsidP="00FB48C7">
      <w:pPr>
        <w:spacing w:line="360" w:lineRule="auto"/>
        <w:rPr>
          <w:b/>
          <w:bCs/>
        </w:rPr>
      </w:pPr>
      <w:r w:rsidRPr="00FB48C7">
        <w:rPr>
          <w:b/>
          <w:bCs/>
        </w:rPr>
        <w:t>Pasul 0 — Pregătire</w:t>
      </w:r>
    </w:p>
    <w:p w14:paraId="0F9E00C0" w14:textId="77777777" w:rsidR="00FB48C7" w:rsidRPr="00FB48C7" w:rsidRDefault="00FB48C7" w:rsidP="00FB48C7">
      <w:pPr>
        <w:spacing w:line="360" w:lineRule="auto"/>
      </w:pPr>
      <w:r w:rsidRPr="00FB48C7">
        <w:t>Importați tensorflow as tf, numpy as np, matplotlib.pyplot as plt. Încărcați MNIST cu tf.keras.datasets.mnist.load_data(). Normalizați imaginile în [-1, 1] (formula: (img - 127.5) / 127.5). Aplatizați fiecare imagine la un vector de 784. Fixați latent_dim = 100. Grupați datele în batch-uri de 128 cu tf.data.Dataset.</w:t>
      </w:r>
    </w:p>
    <w:p w14:paraId="0A64B58C" w14:textId="77777777" w:rsidR="008D3B1B" w:rsidRDefault="008D3B1B" w:rsidP="00FB48C7">
      <w:pPr>
        <w:spacing w:line="360" w:lineRule="auto"/>
        <w:rPr>
          <w:b/>
          <w:bCs/>
        </w:rPr>
      </w:pPr>
    </w:p>
    <w:p w14:paraId="3B8F800B" w14:textId="086E4BF5" w:rsidR="00FB48C7" w:rsidRPr="00FB48C7" w:rsidRDefault="00FB48C7" w:rsidP="00FB48C7">
      <w:pPr>
        <w:spacing w:line="360" w:lineRule="auto"/>
        <w:rPr>
          <w:b/>
          <w:bCs/>
        </w:rPr>
      </w:pPr>
      <w:r w:rsidRPr="00FB48C7">
        <w:rPr>
          <w:b/>
          <w:bCs/>
        </w:rPr>
        <w:t>Pasul 1 — Generatorul</w:t>
      </w:r>
    </w:p>
    <w:p w14:paraId="0B300BFA" w14:textId="77777777" w:rsidR="00FB48C7" w:rsidRPr="00FB48C7" w:rsidRDefault="00FB48C7" w:rsidP="00FB48C7">
      <w:pPr>
        <w:spacing w:line="360" w:lineRule="auto"/>
      </w:pPr>
      <w:r w:rsidRPr="00FB48C7">
        <w:t>Rețea tf.keras.Sequential care primește latent_dim numere și scoate 784:</w:t>
      </w:r>
    </w:p>
    <w:p w14:paraId="4D483176" w14:textId="77777777" w:rsidR="00FB48C7" w:rsidRPr="00FB48C7" w:rsidRDefault="00FB48C7" w:rsidP="00FB48C7">
      <w:pPr>
        <w:numPr>
          <w:ilvl w:val="0"/>
          <w:numId w:val="36"/>
        </w:numPr>
        <w:spacing w:line="360" w:lineRule="auto"/>
        <w:rPr>
          <w:lang w:val="ru-RU"/>
        </w:rPr>
      </w:pPr>
      <w:r w:rsidRPr="00FB48C7">
        <w:rPr>
          <w:lang w:val="ru-RU"/>
        </w:rPr>
        <w:t>Dense(256) + LeakyReLU(0.2)</w:t>
      </w:r>
    </w:p>
    <w:p w14:paraId="659E6C2F" w14:textId="77777777" w:rsidR="00FB48C7" w:rsidRPr="00FB48C7" w:rsidRDefault="00FB48C7" w:rsidP="00FB48C7">
      <w:pPr>
        <w:numPr>
          <w:ilvl w:val="0"/>
          <w:numId w:val="36"/>
        </w:numPr>
        <w:spacing w:line="360" w:lineRule="auto"/>
        <w:rPr>
          <w:lang w:val="ru-RU"/>
        </w:rPr>
      </w:pPr>
      <w:r w:rsidRPr="00FB48C7">
        <w:rPr>
          <w:lang w:val="ru-RU"/>
        </w:rPr>
        <w:t>Dense(512) + LeakyReLU(0.2)</w:t>
      </w:r>
    </w:p>
    <w:p w14:paraId="09A92BA2" w14:textId="77777777" w:rsidR="00FB48C7" w:rsidRPr="00FB48C7" w:rsidRDefault="00FB48C7" w:rsidP="00FB48C7">
      <w:pPr>
        <w:numPr>
          <w:ilvl w:val="0"/>
          <w:numId w:val="36"/>
        </w:numPr>
        <w:spacing w:line="360" w:lineRule="auto"/>
      </w:pPr>
      <w:r w:rsidRPr="00FB48C7">
        <w:t>Dense(784, activation="tanh") ← ieșirea, în [-1, 1]</w:t>
      </w:r>
    </w:p>
    <w:p w14:paraId="39FB9030" w14:textId="77777777" w:rsidR="00FB48C7" w:rsidRPr="00FB48C7" w:rsidRDefault="00FB48C7" w:rsidP="00FB48C7">
      <w:pPr>
        <w:spacing w:line="360" w:lineRule="auto"/>
      </w:pPr>
      <w:r w:rsidRPr="00FB48C7">
        <w:t>Afișați .summary().</w:t>
      </w:r>
    </w:p>
    <w:p w14:paraId="040B05D9" w14:textId="77777777" w:rsidR="008D3B1B" w:rsidRDefault="008D3B1B" w:rsidP="00FB48C7">
      <w:pPr>
        <w:spacing w:line="360" w:lineRule="auto"/>
        <w:rPr>
          <w:b/>
          <w:bCs/>
        </w:rPr>
      </w:pPr>
    </w:p>
    <w:p w14:paraId="02D74CF8" w14:textId="54957088" w:rsidR="00FB48C7" w:rsidRPr="00FB48C7" w:rsidRDefault="00FB48C7" w:rsidP="00FB48C7">
      <w:pPr>
        <w:spacing w:line="360" w:lineRule="auto"/>
        <w:rPr>
          <w:b/>
          <w:bCs/>
        </w:rPr>
      </w:pPr>
      <w:r w:rsidRPr="00FB48C7">
        <w:rPr>
          <w:b/>
          <w:bCs/>
        </w:rPr>
        <w:t>Pasul 2 — Discriminatorul</w:t>
      </w:r>
    </w:p>
    <w:p w14:paraId="18B07D2B" w14:textId="77777777" w:rsidR="00FB48C7" w:rsidRPr="00FB48C7" w:rsidRDefault="00FB48C7" w:rsidP="00FB48C7">
      <w:pPr>
        <w:spacing w:line="360" w:lineRule="auto"/>
      </w:pPr>
      <w:r w:rsidRPr="00FB48C7">
        <w:t xml:space="preserve">Rețea care primește 784 și scoate </w:t>
      </w:r>
      <w:r w:rsidRPr="00FB48C7">
        <w:rPr>
          <w:b/>
          <w:bCs/>
        </w:rPr>
        <w:t>un singur număr</w:t>
      </w:r>
      <w:r w:rsidRPr="00FB48C7">
        <w:t xml:space="preserve"> (probabilitatea „real"):</w:t>
      </w:r>
    </w:p>
    <w:p w14:paraId="45BEA181" w14:textId="77777777" w:rsidR="00FB48C7" w:rsidRPr="00FB48C7" w:rsidRDefault="00FB48C7" w:rsidP="00FB48C7">
      <w:pPr>
        <w:numPr>
          <w:ilvl w:val="0"/>
          <w:numId w:val="37"/>
        </w:numPr>
        <w:spacing w:line="360" w:lineRule="auto"/>
        <w:rPr>
          <w:lang w:val="ru-RU"/>
        </w:rPr>
      </w:pPr>
      <w:r w:rsidRPr="00FB48C7">
        <w:rPr>
          <w:lang w:val="ru-RU"/>
        </w:rPr>
        <w:t>Dense(512) + LeakyReLU(0.2)</w:t>
      </w:r>
    </w:p>
    <w:p w14:paraId="3D46BC43" w14:textId="77777777" w:rsidR="00FB48C7" w:rsidRPr="00FB48C7" w:rsidRDefault="00FB48C7" w:rsidP="00FB48C7">
      <w:pPr>
        <w:numPr>
          <w:ilvl w:val="0"/>
          <w:numId w:val="37"/>
        </w:numPr>
        <w:spacing w:line="360" w:lineRule="auto"/>
        <w:rPr>
          <w:lang w:val="ru-RU"/>
        </w:rPr>
      </w:pPr>
      <w:r w:rsidRPr="00FB48C7">
        <w:rPr>
          <w:lang w:val="ru-RU"/>
        </w:rPr>
        <w:lastRenderedPageBreak/>
        <w:t>Dense(256) + LeakyReLU(0.2)</w:t>
      </w:r>
    </w:p>
    <w:p w14:paraId="5DB12D7B" w14:textId="77777777" w:rsidR="00FB48C7" w:rsidRPr="00FB48C7" w:rsidRDefault="00FB48C7" w:rsidP="00FB48C7">
      <w:pPr>
        <w:numPr>
          <w:ilvl w:val="0"/>
          <w:numId w:val="37"/>
        </w:numPr>
        <w:spacing w:line="360" w:lineRule="auto"/>
        <w:rPr>
          <w:lang w:val="ru-RU"/>
        </w:rPr>
      </w:pPr>
      <w:r w:rsidRPr="00FB48C7">
        <w:rPr>
          <w:lang w:val="ru-RU"/>
        </w:rPr>
        <w:t>Dense(1, activation="sigmoid")</w:t>
      </w:r>
    </w:p>
    <w:p w14:paraId="712AAB09" w14:textId="77777777" w:rsidR="00FB48C7" w:rsidRPr="00FB48C7" w:rsidRDefault="00FB48C7" w:rsidP="00FB48C7">
      <w:pPr>
        <w:spacing w:line="360" w:lineRule="auto"/>
        <w:rPr>
          <w:lang w:val="ru-RU"/>
        </w:rPr>
      </w:pPr>
      <w:r w:rsidRPr="00FB48C7">
        <w:rPr>
          <w:lang w:val="ru-RU"/>
        </w:rPr>
        <w:t>Afișați .summary().</w:t>
      </w:r>
    </w:p>
    <w:p w14:paraId="3CBA9B86" w14:textId="77777777" w:rsidR="008D3B1B" w:rsidRDefault="008D3B1B" w:rsidP="00FB48C7">
      <w:pPr>
        <w:spacing w:line="360" w:lineRule="auto"/>
        <w:rPr>
          <w:b/>
          <w:bCs/>
        </w:rPr>
      </w:pPr>
    </w:p>
    <w:p w14:paraId="0CF072EE" w14:textId="0F83923B" w:rsidR="00FB48C7" w:rsidRPr="00FB48C7" w:rsidRDefault="00FB48C7" w:rsidP="00FB48C7">
      <w:pPr>
        <w:spacing w:line="360" w:lineRule="auto"/>
        <w:rPr>
          <w:b/>
          <w:bCs/>
        </w:rPr>
      </w:pPr>
      <w:r w:rsidRPr="00FB48C7">
        <w:rPr>
          <w:b/>
          <w:bCs/>
        </w:rPr>
        <w:t>Pasul 3 — Antrenarea</w:t>
      </w:r>
    </w:p>
    <w:p w14:paraId="7F75D545" w14:textId="77777777" w:rsidR="00FB48C7" w:rsidRPr="00FB48C7" w:rsidRDefault="00FB48C7" w:rsidP="00FB48C7">
      <w:pPr>
        <w:spacing w:line="360" w:lineRule="auto"/>
      </w:pPr>
      <w:r w:rsidRPr="00FB48C7">
        <w:t>Pregătiți: bce = tf.keras.losses.BinaryCrossentropy() și câte un optimizator pentru fiecare rețea: tf.keras.optimizers.Adam(2e-4, beta_1=0.5).</w:t>
      </w:r>
    </w:p>
    <w:p w14:paraId="6683BCD6" w14:textId="77777777" w:rsidR="00FB48C7" w:rsidRPr="00FB48C7" w:rsidRDefault="00FB48C7" w:rsidP="00FB48C7">
      <w:pPr>
        <w:spacing w:line="360" w:lineRule="auto"/>
      </w:pPr>
      <w:r w:rsidRPr="00FB48C7">
        <w:t xml:space="preserve">Scrieți o funcție care, pentru </w:t>
      </w:r>
      <w:r w:rsidRPr="00FB48C7">
        <w:rPr>
          <w:b/>
          <w:bCs/>
        </w:rPr>
        <w:t>un lot de imagini reale</w:t>
      </w:r>
      <w:r w:rsidRPr="00FB48C7">
        <w:t>, face pe rând:</w:t>
      </w:r>
    </w:p>
    <w:p w14:paraId="66F058D9" w14:textId="77777777" w:rsidR="00FB48C7" w:rsidRPr="00E870EF" w:rsidRDefault="00FB48C7" w:rsidP="00FB48C7">
      <w:pPr>
        <w:spacing w:line="360" w:lineRule="auto"/>
        <w:rPr>
          <w:b/>
          <w:bCs/>
          <w:lang w:val="ru-RU"/>
        </w:rPr>
      </w:pPr>
      <w:r w:rsidRPr="00E870EF">
        <w:rPr>
          <w:b/>
          <w:bCs/>
          <w:i/>
          <w:iCs/>
          <w:lang w:val="ru-RU"/>
        </w:rPr>
        <w:t>Antrenează Discriminatorul:</w:t>
      </w:r>
    </w:p>
    <w:p w14:paraId="2D8D6762" w14:textId="77777777" w:rsidR="00FB48C7" w:rsidRPr="00FB48C7" w:rsidRDefault="00FB48C7" w:rsidP="00FB48C7">
      <w:pPr>
        <w:numPr>
          <w:ilvl w:val="0"/>
          <w:numId w:val="38"/>
        </w:numPr>
        <w:spacing w:line="360" w:lineRule="auto"/>
      </w:pPr>
      <w:r w:rsidRPr="00FB48C7">
        <w:t>generați zgomot: z = tf.random.normal((128, latent_dim))</w:t>
      </w:r>
    </w:p>
    <w:p w14:paraId="24C3D952" w14:textId="77777777" w:rsidR="00FB48C7" w:rsidRPr="00FB48C7" w:rsidRDefault="00FB48C7" w:rsidP="00FB48C7">
      <w:pPr>
        <w:numPr>
          <w:ilvl w:val="0"/>
          <w:numId w:val="38"/>
        </w:numPr>
        <w:spacing w:line="360" w:lineRule="auto"/>
      </w:pPr>
      <w:r w:rsidRPr="00FB48C7">
        <w:t>imagini false: fake = generator(z)</w:t>
      </w:r>
    </w:p>
    <w:p w14:paraId="0874D38B" w14:textId="77777777" w:rsidR="00FB48C7" w:rsidRPr="00FB48C7" w:rsidRDefault="00FB48C7" w:rsidP="00FB48C7">
      <w:pPr>
        <w:numPr>
          <w:ilvl w:val="0"/>
          <w:numId w:val="38"/>
        </w:numPr>
        <w:spacing w:line="360" w:lineRule="auto"/>
      </w:pPr>
      <w:r w:rsidRPr="00FB48C7">
        <w:t>într-un with tf.GradientTape() as tape: calculați d_loss = bce(tf.ones_like(...), discriminator(real)) + bce(tf.zeros_like(...), discriminator(fake))</w:t>
      </w:r>
    </w:p>
    <w:p w14:paraId="04E42A2E" w14:textId="77777777" w:rsidR="00FB48C7" w:rsidRPr="00FB48C7" w:rsidRDefault="00FB48C7" w:rsidP="00FB48C7">
      <w:pPr>
        <w:numPr>
          <w:ilvl w:val="0"/>
          <w:numId w:val="38"/>
        </w:numPr>
        <w:spacing w:line="360" w:lineRule="auto"/>
      </w:pPr>
      <w:r w:rsidRPr="00FB48C7">
        <w:t>aplicați gradienții: opt.apply_gradients(zip(tape.gradient(d_loss, discriminator.trainable_variables), discriminator.trainable_variables))</w:t>
      </w:r>
    </w:p>
    <w:p w14:paraId="4032E068" w14:textId="77777777" w:rsidR="00FB48C7" w:rsidRPr="00FB48C7" w:rsidRDefault="00FB48C7" w:rsidP="00FB48C7">
      <w:pPr>
        <w:spacing w:line="360" w:lineRule="auto"/>
      </w:pPr>
      <w:r w:rsidRPr="00101CF8">
        <w:rPr>
          <w:b/>
          <w:bCs/>
          <w:i/>
          <w:iCs/>
        </w:rPr>
        <w:t>Antrenează Generatorul:</w:t>
      </w:r>
      <w:r w:rsidRPr="00101CF8">
        <w:rPr>
          <w:b/>
          <w:bCs/>
          <w:i/>
          <w:iCs/>
        </w:rPr>
        <w:br/>
      </w:r>
      <w:r w:rsidRPr="00FB48C7">
        <w:t>5. zgomot nou z, apoi într-un nou GradientTape: g_loss = bce(tf.ones_like(...), discriminator(generator(z))) ← Generatorul vrea ca falsurile să fie luate drept reale</w:t>
      </w:r>
      <w:r w:rsidRPr="00FB48C7">
        <w:br/>
        <w:t>6. aplicați gradienții pe generator.trainable_variables</w:t>
      </w:r>
    </w:p>
    <w:p w14:paraId="7AD7CA5F" w14:textId="77777777" w:rsidR="00FB48C7" w:rsidRPr="00FB48C7" w:rsidRDefault="00FB48C7" w:rsidP="00FB48C7">
      <w:pPr>
        <w:spacing w:line="360" w:lineRule="auto"/>
      </w:pPr>
      <w:r w:rsidRPr="00FB48C7">
        <w:t xml:space="preserve">Rulați bucla pentru EPOCHS = 30 (dacă e lent, 15), parcurgând tot dataset-ul la fiecare epocă. </w:t>
      </w:r>
      <w:r w:rsidRPr="00FB48C7">
        <w:rPr>
          <w:b/>
          <w:bCs/>
        </w:rPr>
        <w:t>La fiecare 5 epoci</w:t>
      </w:r>
      <w:r w:rsidRPr="00FB48C7">
        <w:t>, generați 16 imagini dintr-un zgomot fix și afișați-le într-o grilă 4×4 (plt.subplot), ca să vedeți evoluția.</w:t>
      </w:r>
    </w:p>
    <w:p w14:paraId="724F5E1F" w14:textId="77777777" w:rsidR="008D3B1B" w:rsidRDefault="008D3B1B" w:rsidP="00FB48C7">
      <w:pPr>
        <w:spacing w:line="360" w:lineRule="auto"/>
        <w:rPr>
          <w:b/>
          <w:bCs/>
        </w:rPr>
      </w:pPr>
    </w:p>
    <w:p w14:paraId="437BA17D" w14:textId="5DED43D0" w:rsidR="00FB48C7" w:rsidRPr="00FB48C7" w:rsidRDefault="00FB48C7" w:rsidP="00FB48C7">
      <w:pPr>
        <w:spacing w:line="360" w:lineRule="auto"/>
        <w:rPr>
          <w:b/>
          <w:bCs/>
        </w:rPr>
      </w:pPr>
      <w:r w:rsidRPr="00FB48C7">
        <w:rPr>
          <w:b/>
          <w:bCs/>
        </w:rPr>
        <w:t>Pasul 4 — Generarea</w:t>
      </w:r>
    </w:p>
    <w:p w14:paraId="78EEFF5D" w14:textId="77777777" w:rsidR="00FB48C7" w:rsidRPr="00FB48C7" w:rsidRDefault="00FB48C7" w:rsidP="00FB48C7">
      <w:pPr>
        <w:spacing w:line="360" w:lineRule="auto"/>
      </w:pPr>
      <w:r w:rsidRPr="00FB48C7">
        <w:t>După antrenare, generați 25 de cifre din zgomot nou și afișați-le într-o grilă 5×5. Nu uitați să readuceți imaginile în [0, 1] pentru afișare: (img + 1) / 2.</w:t>
      </w:r>
    </w:p>
    <w:p w14:paraId="28A3ED09" w14:textId="77777777" w:rsidR="00FB48C7" w:rsidRDefault="00FB48C7" w:rsidP="00FB48C7">
      <w:pPr>
        <w:spacing w:line="360" w:lineRule="auto"/>
        <w:rPr>
          <w:b/>
          <w:bCs/>
        </w:rPr>
      </w:pPr>
    </w:p>
    <w:p w14:paraId="03C79384" w14:textId="7C962F5D" w:rsidR="00FB48C7" w:rsidRPr="00FB48C7" w:rsidRDefault="00FB48C7" w:rsidP="00FB48C7">
      <w:pPr>
        <w:spacing w:line="360" w:lineRule="auto"/>
        <w:rPr>
          <w:b/>
          <w:bCs/>
        </w:rPr>
      </w:pPr>
      <w:r w:rsidRPr="00FB48C7">
        <w:rPr>
          <w:b/>
          <w:bCs/>
        </w:rPr>
        <w:t>De predat</w:t>
      </w:r>
    </w:p>
    <w:p w14:paraId="1A72E4D4" w14:textId="77777777" w:rsidR="00FB48C7" w:rsidRPr="00FB48C7" w:rsidRDefault="00FB48C7" w:rsidP="00FB48C7">
      <w:pPr>
        <w:spacing w:line="360" w:lineRule="auto"/>
      </w:pPr>
      <w:r w:rsidRPr="00FB48C7">
        <w:t>Grila finală de cifre generate + 2–3 fraze: la ce epocă au început să apară cifre recognoscibile și cât de variate sunt.</w:t>
      </w:r>
    </w:p>
    <w:p w14:paraId="6613AE22" w14:textId="1A145850" w:rsidR="002F7A05" w:rsidRPr="00FB48C7" w:rsidRDefault="002F7A05" w:rsidP="00FB48C7">
      <w:pPr>
        <w:spacing w:line="360" w:lineRule="auto"/>
      </w:pPr>
    </w:p>
    <w:p w14:paraId="0E96272B" w14:textId="77777777" w:rsidR="00C53439" w:rsidRPr="002D44E2" w:rsidRDefault="00C53439" w:rsidP="00C53439">
      <w:pPr>
        <w:spacing w:line="300" w:lineRule="auto"/>
        <w:rPr>
          <w:b/>
          <w:bCs/>
          <w:i/>
          <w:iCs/>
          <w:sz w:val="18"/>
          <w:szCs w:val="18"/>
        </w:rPr>
      </w:pPr>
      <w:r w:rsidRPr="002D44E2">
        <w:rPr>
          <w:b/>
          <w:bCs/>
          <w:i/>
          <w:iCs/>
          <w:sz w:val="18"/>
          <w:szCs w:val="18"/>
        </w:rPr>
        <w:t>Exemplul 3_1</w:t>
      </w:r>
    </w:p>
    <w:p w14:paraId="3169496E" w14:textId="77777777" w:rsidR="00C53439" w:rsidRPr="008C08C5" w:rsidRDefault="00C53439" w:rsidP="00C53439">
      <w:pPr>
        <w:pStyle w:val="HTMLPreformatted"/>
        <w:spacing w:line="300" w:lineRule="auto"/>
        <w:rPr>
          <w:color w:val="000000" w:themeColor="text1"/>
          <w:sz w:val="18"/>
          <w:szCs w:val="18"/>
        </w:rPr>
      </w:pPr>
    </w:p>
    <w:p w14:paraId="2F32CC44"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Random noise setting for Generator</w:t>
      </w:r>
    </w:p>
    <w:p w14:paraId="4AD3153C"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lastRenderedPageBreak/>
        <w:t>Z = tf.placeholder(tf.float32, shape=[None, 100], name='Z')</w:t>
      </w:r>
    </w:p>
    <w:p w14:paraId="1EE2720B"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#Generator parameter settings</w:t>
      </w:r>
    </w:p>
    <w:p w14:paraId="703DE244"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G_W1 = tf.Variable(xavier_init([100, 128]), name='G_W1')</w:t>
      </w:r>
    </w:p>
    <w:p w14:paraId="111E357B"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G_b1 = tf.Variable(tf.zeros(shape=[128]), name='G_b1')</w:t>
      </w:r>
    </w:p>
    <w:p w14:paraId="4EF65D04"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G_W2 = tf.Variable(xavier_init([128, 784]), name='G_W2')</w:t>
      </w:r>
    </w:p>
    <w:p w14:paraId="5C5B382B"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G_b2 = tf.Variable(tf.zeros(shape=[784]), name='G_b2')</w:t>
      </w:r>
    </w:p>
    <w:p w14:paraId="3286C208"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theta_G = [G_W1, G_W2, G_b1, G_b2]</w:t>
      </w:r>
    </w:p>
    <w:p w14:paraId="76CE82C5"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Generator Network</w:t>
      </w:r>
    </w:p>
    <w:p w14:paraId="6B7BC5E9"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def generator(z):</w:t>
      </w:r>
    </w:p>
    <w:p w14:paraId="06646FB6"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G_h1 = tf.nn.relu(tf.matmul(z, G_W1) + G_b1)</w:t>
      </w:r>
    </w:p>
    <w:p w14:paraId="561E5A87"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G_log_prob = tf.matmul(G_h1, G_W2) + G_b2</w:t>
      </w:r>
    </w:p>
    <w:p w14:paraId="6583DCD6"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G_prob = tf.nn.sigmoid(G_log_prob)</w:t>
      </w:r>
    </w:p>
    <w:p w14:paraId="0EBBD7E2"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return G_prob</w:t>
      </w:r>
    </w:p>
    <w:p w14:paraId="5755C048" w14:textId="77777777" w:rsidR="00C53439" w:rsidRPr="00002EAE" w:rsidRDefault="00C53439" w:rsidP="00C53439">
      <w:pPr>
        <w:spacing w:line="300" w:lineRule="auto"/>
        <w:rPr>
          <w:rFonts w:ascii="Courier New" w:hAnsi="Courier New" w:cs="Courier New"/>
          <w:color w:val="000000" w:themeColor="text1"/>
          <w:sz w:val="18"/>
          <w:szCs w:val="18"/>
        </w:rPr>
      </w:pPr>
    </w:p>
    <w:p w14:paraId="0FBE796E"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#Input Image MNIST setting for Discriminator [28x28=784]</w:t>
      </w:r>
    </w:p>
    <w:p w14:paraId="19451A53"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X = tf.placeholder(tf.float32, shape=[None, 784], name='X')</w:t>
      </w:r>
    </w:p>
    <w:p w14:paraId="0B0F9FD2"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#Discriminator parameter settings</w:t>
      </w:r>
    </w:p>
    <w:p w14:paraId="71730192"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D_W1 = tf.Variable(xavier_init([784, 128]), name='D_W1')</w:t>
      </w:r>
    </w:p>
    <w:p w14:paraId="6410266A"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D_b1 = tf.Variable(tf.zeros(shape=[128]), name='D_b1')</w:t>
      </w:r>
    </w:p>
    <w:p w14:paraId="5A9E8B65"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D_W2 = tf.Variable(xavier_init([128, 1]), name='D_W2')</w:t>
      </w:r>
    </w:p>
    <w:p w14:paraId="0F568832"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D_b2 = tf.Variable(tf.zeros(shape=[1]), name='D_b2')</w:t>
      </w:r>
    </w:p>
    <w:p w14:paraId="05B3AC3A"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theta_D = [D_W1, D_W2, D_b1, D_b2]</w:t>
      </w:r>
    </w:p>
    <w:p w14:paraId="58E2DA2D"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Discriminator Network</w:t>
      </w:r>
    </w:p>
    <w:p w14:paraId="11D8D787"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def discriminator(x):</w:t>
      </w:r>
    </w:p>
    <w:p w14:paraId="46D10E17"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D_h1 = tf.nn.relu(tf.matmul(x, D_W1) + D_b1)</w:t>
      </w:r>
    </w:p>
    <w:p w14:paraId="5D165D19"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D_logit = tf.matmul(D_h1, D_W2) + D_b2</w:t>
      </w:r>
    </w:p>
    <w:p w14:paraId="3DFE72A1"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D_prob = tf.nn.sigmoid(D_logit)</w:t>
      </w:r>
    </w:p>
    <w:p w14:paraId="65806F91"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return D_prob, D_logit</w:t>
      </w:r>
    </w:p>
    <w:p w14:paraId="0B44E8CB" w14:textId="77777777" w:rsidR="00C53439" w:rsidRPr="00002EAE" w:rsidRDefault="00C53439" w:rsidP="00C53439">
      <w:pPr>
        <w:spacing w:line="300" w:lineRule="auto"/>
        <w:rPr>
          <w:rFonts w:ascii="Courier New" w:hAnsi="Courier New" w:cs="Courier New"/>
          <w:color w:val="000000" w:themeColor="text1"/>
          <w:sz w:val="18"/>
          <w:szCs w:val="18"/>
        </w:rPr>
      </w:pPr>
    </w:p>
    <w:p w14:paraId="6DA3626D"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G_sample = generator(Z)</w:t>
      </w:r>
    </w:p>
    <w:p w14:paraId="3003CFA8"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D_real, D_logit_real = discriminator(X)</w:t>
      </w:r>
    </w:p>
    <w:p w14:paraId="1D4234C7"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D_fake, D_logit_fake = discriminator(G_sample)</w:t>
      </w:r>
    </w:p>
    <w:p w14:paraId="0FEF7A7B"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Loss functions according the GAN original paper</w:t>
      </w:r>
    </w:p>
    <w:p w14:paraId="713A7F65"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D_loss = -tf.reduce_mean(tf.log(D_real) + tf.log(1. - D_fake))</w:t>
      </w:r>
    </w:p>
    <w:p w14:paraId="6C36472A"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G_loss = -tf.reduce_mean(tf.log(D_fake))</w:t>
      </w:r>
    </w:p>
    <w:p w14:paraId="795511A9" w14:textId="77777777" w:rsidR="00C53439" w:rsidRPr="008C08C5" w:rsidRDefault="00C53439" w:rsidP="00C53439">
      <w:pPr>
        <w:pStyle w:val="HTMLPreformatted"/>
        <w:spacing w:line="300" w:lineRule="auto"/>
        <w:rPr>
          <w:color w:val="000000" w:themeColor="text1"/>
          <w:sz w:val="18"/>
          <w:szCs w:val="18"/>
        </w:rPr>
      </w:pPr>
    </w:p>
    <w:p w14:paraId="4F9386E4"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Only update D(X)'s parameters, so var_list = theta_D</w:t>
      </w:r>
    </w:p>
    <w:p w14:paraId="69AAB477"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D_solver = tf.train.AdamOptimizer().minimize(D_loss, var_list=theta_D)</w:t>
      </w:r>
    </w:p>
    <w:p w14:paraId="54DA18B0"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Only update G(X)'s parameters, so var_list = theta_G</w:t>
      </w:r>
    </w:p>
    <w:p w14:paraId="4DF20183"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G_solver = tf.train.AdamOptimizer().minimize(G_loss, var_list=theta_G)</w:t>
      </w:r>
    </w:p>
    <w:p w14:paraId="5830D5CE"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def sample_Z(m, n):</w:t>
      </w:r>
    </w:p>
    <w:p w14:paraId="64872A28"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'''Uniform prior for G(Z)'''</w:t>
      </w:r>
    </w:p>
    <w:p w14:paraId="30693712"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return np.random.uniform(-1., 1., size=[m, n])</w:t>
      </w:r>
    </w:p>
    <w:p w14:paraId="4F726EA7" w14:textId="77777777" w:rsidR="00C53439" w:rsidRPr="008C08C5" w:rsidRDefault="00C53439" w:rsidP="00C53439">
      <w:pPr>
        <w:pStyle w:val="HTMLPreformatted"/>
        <w:spacing w:line="300" w:lineRule="auto"/>
        <w:rPr>
          <w:color w:val="000000" w:themeColor="text1"/>
          <w:sz w:val="18"/>
          <w:szCs w:val="18"/>
        </w:rPr>
      </w:pPr>
    </w:p>
    <w:p w14:paraId="740BD096"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for it in range(1000000):</w:t>
      </w:r>
    </w:p>
    <w:p w14:paraId="044DF51E"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X_mb, _ = mnist.train.next_batch(mb_size)</w:t>
      </w:r>
    </w:p>
    <w:p w14:paraId="3DC145A8"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_, D_loss_curr = sess.run(</w:t>
      </w:r>
    </w:p>
    <w:p w14:paraId="3A9A1BFE"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[D_solver, D_loss], </w:t>
      </w:r>
    </w:p>
    <w:p w14:paraId="4530B092"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feed_dict={X: X_mb, Z: sample_Z(mb_size, Z_dim)}</w:t>
      </w:r>
    </w:p>
    <w:p w14:paraId="77F2ADF2"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w:t>
      </w:r>
    </w:p>
    <w:p w14:paraId="3408261C"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_, G_loss_curr = sess.run(</w:t>
      </w:r>
    </w:p>
    <w:p w14:paraId="37AACA20"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[G_solver, G_loss], </w:t>
      </w:r>
    </w:p>
    <w:p w14:paraId="2E19122E"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feed_dict={Z: sample_Z(mb_size, Z_dim)}</w:t>
      </w:r>
    </w:p>
    <w:p w14:paraId="12DB3F69" w14:textId="77777777" w:rsidR="00C53439" w:rsidRPr="008C08C5" w:rsidRDefault="00C53439" w:rsidP="00C53439">
      <w:pPr>
        <w:pStyle w:val="HTMLPreformatted"/>
        <w:spacing w:line="300" w:lineRule="auto"/>
        <w:rPr>
          <w:color w:val="000000" w:themeColor="text1"/>
          <w:sz w:val="18"/>
          <w:szCs w:val="18"/>
        </w:rPr>
      </w:pPr>
      <w:r w:rsidRPr="008C08C5">
        <w:rPr>
          <w:color w:val="000000" w:themeColor="text1"/>
          <w:sz w:val="18"/>
          <w:szCs w:val="18"/>
        </w:rPr>
        <w:t xml:space="preserve">                    )</w:t>
      </w:r>
    </w:p>
    <w:p w14:paraId="001C6AAD" w14:textId="77777777" w:rsidR="00C53439" w:rsidRPr="00002EAE" w:rsidRDefault="00C53439" w:rsidP="00C53439">
      <w:pPr>
        <w:spacing w:line="300" w:lineRule="auto"/>
        <w:rPr>
          <w:rFonts w:ascii="Courier New" w:hAnsi="Courier New" w:cs="Courier New"/>
          <w:color w:val="000000" w:themeColor="text1"/>
          <w:sz w:val="18"/>
          <w:szCs w:val="18"/>
        </w:rPr>
      </w:pPr>
    </w:p>
    <w:p w14:paraId="5D3525EB" w14:textId="77777777" w:rsidR="00C53439" w:rsidRPr="008C08C5" w:rsidRDefault="00C53439" w:rsidP="00C53439">
      <w:pPr>
        <w:spacing w:line="300" w:lineRule="auto"/>
        <w:rPr>
          <w:rFonts w:ascii="Courier New" w:hAnsi="Courier New" w:cs="Courier New"/>
          <w:sz w:val="18"/>
          <w:szCs w:val="18"/>
        </w:rPr>
      </w:pPr>
    </w:p>
    <w:p w14:paraId="5AFC959E" w14:textId="77777777" w:rsidR="00C53439" w:rsidRPr="002D44E2" w:rsidRDefault="00C53439" w:rsidP="00C53439">
      <w:pPr>
        <w:spacing w:line="300" w:lineRule="auto"/>
        <w:rPr>
          <w:b/>
          <w:bCs/>
          <w:i/>
          <w:iCs/>
          <w:sz w:val="18"/>
          <w:szCs w:val="18"/>
        </w:rPr>
      </w:pPr>
      <w:r w:rsidRPr="002D44E2">
        <w:rPr>
          <w:b/>
          <w:bCs/>
          <w:i/>
          <w:iCs/>
          <w:sz w:val="18"/>
          <w:szCs w:val="18"/>
        </w:rPr>
        <w:t>Exemplul 3_2</w:t>
      </w:r>
    </w:p>
    <w:p w14:paraId="2704B02F" w14:textId="77777777" w:rsidR="00C53439" w:rsidRPr="00002EAE" w:rsidRDefault="00C53439" w:rsidP="00C53439">
      <w:pPr>
        <w:spacing w:line="300" w:lineRule="auto"/>
        <w:rPr>
          <w:rFonts w:ascii="Courier New" w:hAnsi="Courier New" w:cs="Courier New"/>
          <w:sz w:val="18"/>
          <w:szCs w:val="18"/>
        </w:rPr>
      </w:pPr>
    </w:p>
    <w:p w14:paraId="79E7B01F" w14:textId="77777777" w:rsidR="00C53439" w:rsidRPr="00002EAE" w:rsidRDefault="00C53439" w:rsidP="00C53439">
      <w:pPr>
        <w:spacing w:before="100" w:beforeAutospacing="1" w:line="300" w:lineRule="auto"/>
        <w:rPr>
          <w:rFonts w:ascii="Courier New" w:hAnsi="Courier New" w:cs="Courier New"/>
          <w:sz w:val="18"/>
          <w:szCs w:val="18"/>
        </w:rPr>
      </w:pPr>
      <w:r w:rsidRPr="008C08C5">
        <w:rPr>
          <w:rFonts w:ascii="Courier New" w:hAnsi="Courier New" w:cs="Courier New"/>
          <w:sz w:val="18"/>
          <w:szCs w:val="18"/>
        </w:rPr>
        <w:t xml:space="preserve"># </w:t>
      </w:r>
      <w:r w:rsidRPr="00002EAE">
        <w:rPr>
          <w:rFonts w:ascii="Courier New" w:hAnsi="Courier New" w:cs="Courier New"/>
          <w:sz w:val="18"/>
          <w:szCs w:val="18"/>
        </w:rPr>
        <w:t xml:space="preserve">Codul antrenează un GAN simplu folosind setul de date MNIST, </w:t>
      </w:r>
      <w:r w:rsidRPr="00002EAE">
        <w:rPr>
          <w:rFonts w:ascii="Courier New" w:hAnsi="Courier New" w:cs="Courier New"/>
          <w:sz w:val="18"/>
          <w:szCs w:val="18"/>
        </w:rPr>
        <w:br/>
      </w:r>
      <w:r w:rsidRPr="008C08C5">
        <w:rPr>
          <w:rFonts w:ascii="Courier New" w:hAnsi="Courier New" w:cs="Courier New"/>
          <w:sz w:val="18"/>
          <w:szCs w:val="18"/>
        </w:rPr>
        <w:t xml:space="preserve"># </w:t>
      </w:r>
      <w:r w:rsidRPr="00002EAE">
        <w:rPr>
          <w:rFonts w:ascii="Courier New" w:hAnsi="Courier New" w:cs="Courier New"/>
          <w:sz w:val="18"/>
          <w:szCs w:val="18"/>
        </w:rPr>
        <w:t>calculând pierderile pentru Generator și Discriminator la fiecare pas.</w:t>
      </w:r>
    </w:p>
    <w:p w14:paraId="485C862E" w14:textId="77777777" w:rsidR="00C53439" w:rsidRPr="00002EAE" w:rsidRDefault="00C53439" w:rsidP="00C53439">
      <w:pPr>
        <w:spacing w:line="300" w:lineRule="auto"/>
        <w:rPr>
          <w:rFonts w:ascii="Courier New" w:hAnsi="Courier New" w:cs="Courier New"/>
          <w:sz w:val="18"/>
          <w:szCs w:val="18"/>
        </w:rPr>
      </w:pPr>
    </w:p>
    <w:p w14:paraId="2094625D"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import tensorflow as tf</w:t>
      </w:r>
    </w:p>
    <w:p w14:paraId="778E407B"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from tensorflow.keras.layers import Dense, Flatten, Reshape, Conv2D, Conv2DTranspose, LeakyReLU</w:t>
      </w:r>
    </w:p>
    <w:p w14:paraId="274C9F74"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from tensorflow.keras.models import Sequential</w:t>
      </w:r>
    </w:p>
    <w:p w14:paraId="418DE6DA"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from tensorflow.keras.losses import BinaryCrossentropy</w:t>
      </w:r>
    </w:p>
    <w:p w14:paraId="7BDE1E7F" w14:textId="77777777" w:rsidR="00C53439" w:rsidRPr="00002EAE" w:rsidRDefault="00C53439" w:rsidP="00C53439">
      <w:pPr>
        <w:tabs>
          <w:tab w:val="left" w:pos="920"/>
        </w:tabs>
        <w:spacing w:line="300" w:lineRule="auto"/>
        <w:rPr>
          <w:rFonts w:ascii="Courier New" w:hAnsi="Courier New" w:cs="Courier New"/>
          <w:sz w:val="18"/>
          <w:szCs w:val="18"/>
        </w:rPr>
      </w:pPr>
    </w:p>
    <w:p w14:paraId="1344DE28"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Define the Generator model</w:t>
      </w:r>
    </w:p>
    <w:p w14:paraId="540B6D49"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def build_generator():</w:t>
      </w:r>
    </w:p>
    <w:p w14:paraId="556C71AB"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model = Sequential([</w:t>
      </w:r>
    </w:p>
    <w:p w14:paraId="3C519965"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Dense(7 * 7 * 256, use_bias=False, input_shape=(100,)),</w:t>
      </w:r>
    </w:p>
    <w:p w14:paraId="21767D3A"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LeakyReLU(),</w:t>
      </w:r>
    </w:p>
    <w:p w14:paraId="59AEE320"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Reshape((7, 7, 256)),</w:t>
      </w:r>
    </w:p>
    <w:p w14:paraId="254C204A"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Conv2DTranspose(128, (5, 5), strides=(1, 1), </w:t>
      </w:r>
    </w:p>
    <w:p w14:paraId="747F6C4E" w14:textId="77777777" w:rsidR="00C53439" w:rsidRPr="00002EAE" w:rsidRDefault="00C53439" w:rsidP="00C53439">
      <w:pPr>
        <w:tabs>
          <w:tab w:val="left" w:pos="920"/>
        </w:tabs>
        <w:spacing w:line="300" w:lineRule="auto"/>
        <w:rPr>
          <w:rFonts w:ascii="Courier New" w:hAnsi="Courier New" w:cs="Courier New"/>
          <w:sz w:val="18"/>
          <w:szCs w:val="18"/>
        </w:rPr>
      </w:pPr>
      <w:r w:rsidRPr="008C08C5">
        <w:rPr>
          <w:rFonts w:ascii="Courier New" w:hAnsi="Courier New" w:cs="Courier New"/>
          <w:sz w:val="18"/>
          <w:szCs w:val="18"/>
        </w:rPr>
        <w:t xml:space="preserve">                        </w:t>
      </w:r>
      <w:r w:rsidRPr="00002EAE">
        <w:rPr>
          <w:rFonts w:ascii="Courier New" w:hAnsi="Courier New" w:cs="Courier New"/>
          <w:sz w:val="18"/>
          <w:szCs w:val="18"/>
        </w:rPr>
        <w:t>padding='same', use_bias=False),</w:t>
      </w:r>
      <w:r w:rsidRPr="008C08C5">
        <w:rPr>
          <w:rFonts w:ascii="Courier New" w:hAnsi="Courier New" w:cs="Courier New"/>
          <w:sz w:val="18"/>
          <w:szCs w:val="18"/>
        </w:rPr>
        <w:t xml:space="preserve"> </w:t>
      </w:r>
      <w:r w:rsidRPr="00002EAE">
        <w:rPr>
          <w:rFonts w:ascii="Courier New" w:hAnsi="Courier New" w:cs="Courier New"/>
          <w:sz w:val="18"/>
          <w:szCs w:val="18"/>
        </w:rPr>
        <w:t>LeakyReLU(),</w:t>
      </w:r>
    </w:p>
    <w:p w14:paraId="576AD9BB"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Conv2DTranspose(64, (5, 5), strides=(2, 2), </w:t>
      </w:r>
    </w:p>
    <w:p w14:paraId="392FBC44" w14:textId="77777777" w:rsidR="00C53439" w:rsidRPr="00002EAE" w:rsidRDefault="00C53439" w:rsidP="00C53439">
      <w:pPr>
        <w:tabs>
          <w:tab w:val="left" w:pos="920"/>
        </w:tabs>
        <w:spacing w:line="300" w:lineRule="auto"/>
        <w:rPr>
          <w:rFonts w:ascii="Courier New" w:hAnsi="Courier New" w:cs="Courier New"/>
          <w:sz w:val="18"/>
          <w:szCs w:val="18"/>
        </w:rPr>
      </w:pPr>
      <w:r w:rsidRPr="008C08C5">
        <w:rPr>
          <w:rFonts w:ascii="Courier New" w:hAnsi="Courier New" w:cs="Courier New"/>
          <w:sz w:val="18"/>
          <w:szCs w:val="18"/>
        </w:rPr>
        <w:t xml:space="preserve">                        </w:t>
      </w:r>
      <w:r w:rsidRPr="00002EAE">
        <w:rPr>
          <w:rFonts w:ascii="Courier New" w:hAnsi="Courier New" w:cs="Courier New"/>
          <w:sz w:val="18"/>
          <w:szCs w:val="18"/>
        </w:rPr>
        <w:t>padding='same', use_bias=False),</w:t>
      </w:r>
      <w:r w:rsidRPr="008C08C5">
        <w:rPr>
          <w:rFonts w:ascii="Courier New" w:hAnsi="Courier New" w:cs="Courier New"/>
          <w:sz w:val="18"/>
          <w:szCs w:val="18"/>
        </w:rPr>
        <w:t xml:space="preserve"> </w:t>
      </w:r>
      <w:r w:rsidRPr="00002EAE">
        <w:rPr>
          <w:rFonts w:ascii="Courier New" w:hAnsi="Courier New" w:cs="Courier New"/>
          <w:sz w:val="18"/>
          <w:szCs w:val="18"/>
        </w:rPr>
        <w:t>LeakyReLU(),</w:t>
      </w:r>
    </w:p>
    <w:p w14:paraId="775654AA"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Conv2DTranspose(1, (5, 5), strides=(2, 2), </w:t>
      </w:r>
    </w:p>
    <w:p w14:paraId="45FB0767" w14:textId="77777777" w:rsidR="00C53439" w:rsidRPr="00002EAE" w:rsidRDefault="00C53439" w:rsidP="00C53439">
      <w:pPr>
        <w:tabs>
          <w:tab w:val="left" w:pos="920"/>
        </w:tabs>
        <w:spacing w:line="300" w:lineRule="auto"/>
        <w:rPr>
          <w:rFonts w:ascii="Courier New" w:hAnsi="Courier New" w:cs="Courier New"/>
          <w:sz w:val="18"/>
          <w:szCs w:val="18"/>
        </w:rPr>
      </w:pPr>
      <w:r w:rsidRPr="008C08C5">
        <w:rPr>
          <w:rFonts w:ascii="Courier New" w:hAnsi="Courier New" w:cs="Courier New"/>
          <w:sz w:val="18"/>
          <w:szCs w:val="18"/>
        </w:rPr>
        <w:t xml:space="preserve">                        </w:t>
      </w:r>
      <w:r w:rsidRPr="00002EAE">
        <w:rPr>
          <w:rFonts w:ascii="Courier New" w:hAnsi="Courier New" w:cs="Courier New"/>
          <w:sz w:val="18"/>
          <w:szCs w:val="18"/>
        </w:rPr>
        <w:t>padding='same', use_bias=False, activation='tanh')</w:t>
      </w:r>
    </w:p>
    <w:p w14:paraId="4A57C7D2"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w:t>
      </w:r>
      <w:r w:rsidRPr="00002EAE">
        <w:rPr>
          <w:rFonts w:ascii="Courier New" w:hAnsi="Courier New" w:cs="Courier New"/>
          <w:sz w:val="18"/>
          <w:szCs w:val="18"/>
        </w:rPr>
        <w:tab/>
        <w:t>])</w:t>
      </w:r>
    </w:p>
    <w:p w14:paraId="24998F1E"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return model</w:t>
      </w:r>
    </w:p>
    <w:p w14:paraId="321444D8" w14:textId="77777777" w:rsidR="00C53439" w:rsidRPr="00002EAE" w:rsidRDefault="00C53439" w:rsidP="00C53439">
      <w:pPr>
        <w:tabs>
          <w:tab w:val="left" w:pos="920"/>
        </w:tabs>
        <w:spacing w:line="300" w:lineRule="auto"/>
        <w:rPr>
          <w:rFonts w:ascii="Courier New" w:hAnsi="Courier New" w:cs="Courier New"/>
          <w:sz w:val="18"/>
          <w:szCs w:val="18"/>
        </w:rPr>
      </w:pPr>
    </w:p>
    <w:p w14:paraId="4EA1EF3B"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Define the Discriminator model</w:t>
      </w:r>
    </w:p>
    <w:p w14:paraId="35637F54"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def build_discriminator():</w:t>
      </w:r>
    </w:p>
    <w:p w14:paraId="45188BA3"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model = Sequential([</w:t>
      </w:r>
    </w:p>
    <w:p w14:paraId="59B1C90D"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Conv2D(64, (5, 5), strides=(2, 2), </w:t>
      </w:r>
    </w:p>
    <w:p w14:paraId="147AD396" w14:textId="77777777" w:rsidR="00C53439" w:rsidRPr="00002EAE" w:rsidRDefault="00C53439" w:rsidP="00C53439">
      <w:pPr>
        <w:tabs>
          <w:tab w:val="left" w:pos="920"/>
        </w:tabs>
        <w:spacing w:line="300" w:lineRule="auto"/>
        <w:rPr>
          <w:rFonts w:ascii="Courier New" w:hAnsi="Courier New" w:cs="Courier New"/>
          <w:sz w:val="18"/>
          <w:szCs w:val="18"/>
        </w:rPr>
      </w:pPr>
      <w:r w:rsidRPr="008C08C5">
        <w:rPr>
          <w:rFonts w:ascii="Courier New" w:hAnsi="Courier New" w:cs="Courier New"/>
          <w:sz w:val="18"/>
          <w:szCs w:val="18"/>
        </w:rPr>
        <w:t xml:space="preserve">               </w:t>
      </w:r>
      <w:r w:rsidRPr="00002EAE">
        <w:rPr>
          <w:rFonts w:ascii="Courier New" w:hAnsi="Courier New" w:cs="Courier New"/>
          <w:sz w:val="18"/>
          <w:szCs w:val="18"/>
        </w:rPr>
        <w:t>padding='same', input_shape=[28, 28, 1]),</w:t>
      </w:r>
      <w:r w:rsidRPr="008C08C5">
        <w:rPr>
          <w:rFonts w:ascii="Courier New" w:hAnsi="Courier New" w:cs="Courier New"/>
          <w:sz w:val="18"/>
          <w:szCs w:val="18"/>
        </w:rPr>
        <w:t xml:space="preserve"> </w:t>
      </w:r>
      <w:r w:rsidRPr="00002EAE">
        <w:rPr>
          <w:rFonts w:ascii="Courier New" w:hAnsi="Courier New" w:cs="Courier New"/>
          <w:sz w:val="18"/>
          <w:szCs w:val="18"/>
        </w:rPr>
        <w:t>LeakyReLU(),</w:t>
      </w:r>
    </w:p>
    <w:p w14:paraId="4713EF7E"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Conv2D(128, (5, 5), strides=(2, 2), </w:t>
      </w:r>
    </w:p>
    <w:p w14:paraId="62D791FC" w14:textId="77777777" w:rsidR="00C53439" w:rsidRPr="00002EAE" w:rsidRDefault="00C53439" w:rsidP="00C53439">
      <w:pPr>
        <w:tabs>
          <w:tab w:val="left" w:pos="920"/>
        </w:tabs>
        <w:spacing w:line="300" w:lineRule="auto"/>
        <w:rPr>
          <w:rFonts w:ascii="Courier New" w:hAnsi="Courier New" w:cs="Courier New"/>
          <w:sz w:val="18"/>
          <w:szCs w:val="18"/>
        </w:rPr>
      </w:pPr>
      <w:r w:rsidRPr="008C08C5">
        <w:rPr>
          <w:rFonts w:ascii="Courier New" w:hAnsi="Courier New" w:cs="Courier New"/>
          <w:sz w:val="18"/>
          <w:szCs w:val="18"/>
        </w:rPr>
        <w:t xml:space="preserve">               </w:t>
      </w:r>
      <w:r w:rsidRPr="00002EAE">
        <w:rPr>
          <w:rFonts w:ascii="Courier New" w:hAnsi="Courier New" w:cs="Courier New"/>
          <w:sz w:val="18"/>
          <w:szCs w:val="18"/>
        </w:rPr>
        <w:t>padding='same'),</w:t>
      </w:r>
      <w:r w:rsidRPr="008C08C5">
        <w:rPr>
          <w:rFonts w:ascii="Courier New" w:hAnsi="Courier New" w:cs="Courier New"/>
          <w:sz w:val="18"/>
          <w:szCs w:val="18"/>
        </w:rPr>
        <w:t xml:space="preserve"> </w:t>
      </w:r>
      <w:r w:rsidRPr="00002EAE">
        <w:rPr>
          <w:rFonts w:ascii="Courier New" w:hAnsi="Courier New" w:cs="Courier New"/>
          <w:sz w:val="18"/>
          <w:szCs w:val="18"/>
        </w:rPr>
        <w:t>LeakyReLU(),</w:t>
      </w:r>
    </w:p>
    <w:p w14:paraId="030848E4"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Flatten(),</w:t>
      </w:r>
    </w:p>
    <w:p w14:paraId="6FE10C38"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Dense(1)</w:t>
      </w:r>
    </w:p>
    <w:p w14:paraId="279EC5CC"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w:t>
      </w:r>
      <w:r w:rsidRPr="008C08C5">
        <w:rPr>
          <w:rFonts w:ascii="Courier New" w:hAnsi="Courier New" w:cs="Courier New"/>
          <w:sz w:val="18"/>
          <w:szCs w:val="18"/>
        </w:rPr>
        <w:t xml:space="preserve">    </w:t>
      </w:r>
      <w:r w:rsidRPr="00002EAE">
        <w:rPr>
          <w:rFonts w:ascii="Courier New" w:hAnsi="Courier New" w:cs="Courier New"/>
          <w:sz w:val="18"/>
          <w:szCs w:val="18"/>
        </w:rPr>
        <w:t>])</w:t>
      </w:r>
    </w:p>
    <w:p w14:paraId="1116DA7C"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return model</w:t>
      </w:r>
    </w:p>
    <w:p w14:paraId="34C88371" w14:textId="77777777" w:rsidR="00C53439" w:rsidRPr="00002EAE" w:rsidRDefault="00C53439" w:rsidP="00C53439">
      <w:pPr>
        <w:tabs>
          <w:tab w:val="left" w:pos="920"/>
        </w:tabs>
        <w:spacing w:line="300" w:lineRule="auto"/>
        <w:rPr>
          <w:rFonts w:ascii="Courier New" w:hAnsi="Courier New" w:cs="Courier New"/>
          <w:sz w:val="18"/>
          <w:szCs w:val="18"/>
        </w:rPr>
      </w:pPr>
    </w:p>
    <w:p w14:paraId="0B6748F7"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Initialize models</w:t>
      </w:r>
    </w:p>
    <w:p w14:paraId="1466E714"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generator = build_generator()</w:t>
      </w:r>
    </w:p>
    <w:p w14:paraId="4ABB9859"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discriminator = build_discriminator()</w:t>
      </w:r>
    </w:p>
    <w:p w14:paraId="19D05D02" w14:textId="77777777" w:rsidR="00C53439" w:rsidRPr="00002EAE" w:rsidRDefault="00C53439" w:rsidP="00C53439">
      <w:pPr>
        <w:tabs>
          <w:tab w:val="left" w:pos="920"/>
        </w:tabs>
        <w:spacing w:line="300" w:lineRule="auto"/>
        <w:rPr>
          <w:rFonts w:ascii="Courier New" w:hAnsi="Courier New" w:cs="Courier New"/>
          <w:sz w:val="18"/>
          <w:szCs w:val="18"/>
        </w:rPr>
      </w:pPr>
    </w:p>
    <w:p w14:paraId="698CE4EC"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Define loss function and optimizers</w:t>
      </w:r>
    </w:p>
    <w:p w14:paraId="5D3731B6"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cross_entropy = BinaryCrossentropy(from_logits=True)</w:t>
      </w:r>
    </w:p>
    <w:p w14:paraId="297AF640"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generator_optimizer = tf.keras.optimizers.Adam(1e-4)</w:t>
      </w:r>
    </w:p>
    <w:p w14:paraId="6D45B4A3"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discriminator_optimizer = tf.keras.optimizers.Adam(1e-4)</w:t>
      </w:r>
    </w:p>
    <w:p w14:paraId="262FC4AE" w14:textId="77777777" w:rsidR="00C53439" w:rsidRPr="00002EAE" w:rsidRDefault="00C53439" w:rsidP="00C53439">
      <w:pPr>
        <w:tabs>
          <w:tab w:val="left" w:pos="920"/>
        </w:tabs>
        <w:spacing w:line="300" w:lineRule="auto"/>
        <w:rPr>
          <w:rFonts w:ascii="Courier New" w:hAnsi="Courier New" w:cs="Courier New"/>
          <w:sz w:val="18"/>
          <w:szCs w:val="18"/>
        </w:rPr>
      </w:pPr>
    </w:p>
    <w:p w14:paraId="11991D9B"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Calculate Discriminator Loss</w:t>
      </w:r>
    </w:p>
    <w:p w14:paraId="3A118758"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def discriminator_loss(real_output, fake_output):</w:t>
      </w:r>
    </w:p>
    <w:p w14:paraId="4D82121C"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real_loss = cross_entropy(tf.ones_like(real_output), real_output)</w:t>
      </w:r>
    </w:p>
    <w:p w14:paraId="11FD9F88"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lastRenderedPageBreak/>
        <w:t xml:space="preserve">    fake_loss = cross_entropy(tf.zeros_like(fake_output), fake_output)</w:t>
      </w:r>
    </w:p>
    <w:p w14:paraId="49DDD256"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total_loss = real_loss + fake_loss</w:t>
      </w:r>
    </w:p>
    <w:p w14:paraId="5DDB1458"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return total_loss</w:t>
      </w:r>
    </w:p>
    <w:p w14:paraId="38A84B69" w14:textId="77777777" w:rsidR="00C53439" w:rsidRPr="00002EAE" w:rsidRDefault="00C53439" w:rsidP="00C53439">
      <w:pPr>
        <w:tabs>
          <w:tab w:val="left" w:pos="920"/>
        </w:tabs>
        <w:spacing w:line="300" w:lineRule="auto"/>
        <w:rPr>
          <w:rFonts w:ascii="Courier New" w:hAnsi="Courier New" w:cs="Courier New"/>
          <w:sz w:val="18"/>
          <w:szCs w:val="18"/>
        </w:rPr>
      </w:pPr>
    </w:p>
    <w:p w14:paraId="2B61D403"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Calculate Generator Loss</w:t>
      </w:r>
    </w:p>
    <w:p w14:paraId="630F3AE6"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def generator_loss(fake_output):</w:t>
      </w:r>
    </w:p>
    <w:p w14:paraId="5A537227"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return cross_entropy(tf.ones_like(fake_output), fake_output)</w:t>
      </w:r>
    </w:p>
    <w:p w14:paraId="4E4F31E3" w14:textId="77777777" w:rsidR="00C53439" w:rsidRPr="00002EAE" w:rsidRDefault="00C53439" w:rsidP="00C53439">
      <w:pPr>
        <w:tabs>
          <w:tab w:val="left" w:pos="920"/>
        </w:tabs>
        <w:spacing w:line="300" w:lineRule="auto"/>
        <w:rPr>
          <w:rFonts w:ascii="Courier New" w:hAnsi="Courier New" w:cs="Courier New"/>
          <w:sz w:val="18"/>
          <w:szCs w:val="18"/>
        </w:rPr>
      </w:pPr>
    </w:p>
    <w:p w14:paraId="4F39A4A2"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Load and preprocess the dataset (e.g., MNIST)</w:t>
      </w:r>
    </w:p>
    <w:p w14:paraId="716DCC84"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(train_images, _), (_, _) = tf.keras.datasets.mnist.load_data()</w:t>
      </w:r>
    </w:p>
    <w:p w14:paraId="1C4BD2D9"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train_images = train_images.reshape(train_images.shape[0], 28, 28, 1).astype('float32')</w:t>
      </w:r>
    </w:p>
    <w:p w14:paraId="23E4A214"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train_images = (train_images - 127.5) / 127.5  # Normalize to [-1, 1]</w:t>
      </w:r>
    </w:p>
    <w:p w14:paraId="152AAB8A"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batch_size = 256</w:t>
      </w:r>
    </w:p>
    <w:p w14:paraId="2103918B"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train_dataset = tf.data.Dataset.from_tensor_slices(train_images).shuffle(60000).batch(batch_size)</w:t>
      </w:r>
    </w:p>
    <w:p w14:paraId="20F3551E" w14:textId="77777777" w:rsidR="00C53439" w:rsidRPr="00002EAE" w:rsidRDefault="00C53439" w:rsidP="00C53439">
      <w:pPr>
        <w:tabs>
          <w:tab w:val="left" w:pos="920"/>
        </w:tabs>
        <w:spacing w:line="300" w:lineRule="auto"/>
        <w:rPr>
          <w:rFonts w:ascii="Courier New" w:hAnsi="Courier New" w:cs="Courier New"/>
          <w:sz w:val="18"/>
          <w:szCs w:val="18"/>
        </w:rPr>
      </w:pPr>
    </w:p>
    <w:p w14:paraId="32152EA6"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Training step</w:t>
      </w:r>
    </w:p>
    <w:p w14:paraId="71AB6C78"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@tf.function</w:t>
      </w:r>
    </w:p>
    <w:p w14:paraId="586D3373"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def train_step(images):</w:t>
      </w:r>
    </w:p>
    <w:p w14:paraId="705BA65B"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noise = tf.random.normal([batch_size, 100])</w:t>
      </w:r>
    </w:p>
    <w:p w14:paraId="0709DA43" w14:textId="77777777" w:rsidR="00C53439" w:rsidRPr="00002EAE" w:rsidRDefault="00C53439" w:rsidP="00C53439">
      <w:pPr>
        <w:tabs>
          <w:tab w:val="left" w:pos="920"/>
        </w:tabs>
        <w:spacing w:line="300" w:lineRule="auto"/>
        <w:rPr>
          <w:rFonts w:ascii="Courier New" w:hAnsi="Courier New" w:cs="Courier New"/>
          <w:sz w:val="18"/>
          <w:szCs w:val="18"/>
        </w:rPr>
      </w:pPr>
    </w:p>
    <w:p w14:paraId="2006F0B8"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with tf.GradientTape() as gen_tape, tf.GradientTape() as disc_tape:</w:t>
      </w:r>
    </w:p>
    <w:p w14:paraId="454D750C"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generated_images = generator(noise, training=True)</w:t>
      </w:r>
    </w:p>
    <w:p w14:paraId="47901BA9" w14:textId="77777777" w:rsidR="00C53439" w:rsidRPr="00002EAE" w:rsidRDefault="00C53439" w:rsidP="00C53439">
      <w:pPr>
        <w:tabs>
          <w:tab w:val="left" w:pos="920"/>
        </w:tabs>
        <w:spacing w:line="300" w:lineRule="auto"/>
        <w:rPr>
          <w:rFonts w:ascii="Courier New" w:hAnsi="Courier New" w:cs="Courier New"/>
          <w:sz w:val="18"/>
          <w:szCs w:val="18"/>
        </w:rPr>
      </w:pPr>
    </w:p>
    <w:p w14:paraId="7E81F51D"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real_output = discriminator(images, training=True)</w:t>
      </w:r>
    </w:p>
    <w:p w14:paraId="5AA547C1"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fake_output = discriminator(generated_images, training=True)</w:t>
      </w:r>
    </w:p>
    <w:p w14:paraId="11BE9873" w14:textId="77777777" w:rsidR="00C53439" w:rsidRPr="00002EAE" w:rsidRDefault="00C53439" w:rsidP="00C53439">
      <w:pPr>
        <w:tabs>
          <w:tab w:val="left" w:pos="920"/>
        </w:tabs>
        <w:spacing w:line="300" w:lineRule="auto"/>
        <w:rPr>
          <w:rFonts w:ascii="Courier New" w:hAnsi="Courier New" w:cs="Courier New"/>
          <w:sz w:val="18"/>
          <w:szCs w:val="18"/>
        </w:rPr>
      </w:pPr>
    </w:p>
    <w:p w14:paraId="57EB2561"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gen_loss = generator_loss(fake_output)</w:t>
      </w:r>
    </w:p>
    <w:p w14:paraId="7305DD84"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disc_loss = discriminator_loss(real_output, fake_output)</w:t>
      </w:r>
    </w:p>
    <w:p w14:paraId="431004A4" w14:textId="77777777" w:rsidR="00C53439" w:rsidRPr="00002EAE" w:rsidRDefault="00C53439" w:rsidP="00C53439">
      <w:pPr>
        <w:tabs>
          <w:tab w:val="left" w:pos="920"/>
        </w:tabs>
        <w:spacing w:line="300" w:lineRule="auto"/>
        <w:rPr>
          <w:rFonts w:ascii="Courier New" w:hAnsi="Courier New" w:cs="Courier New"/>
          <w:sz w:val="18"/>
          <w:szCs w:val="18"/>
        </w:rPr>
      </w:pPr>
    </w:p>
    <w:p w14:paraId="588EF2CD"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gradients_of_generator = gen_tape.gradient(gen_loss, </w:t>
      </w:r>
      <w:r w:rsidRPr="008C08C5">
        <w:rPr>
          <w:rFonts w:ascii="Courier New" w:hAnsi="Courier New" w:cs="Courier New"/>
          <w:sz w:val="18"/>
          <w:szCs w:val="18"/>
        </w:rPr>
        <w:t xml:space="preserve">  </w:t>
      </w:r>
      <w:r w:rsidRPr="008C08C5">
        <w:rPr>
          <w:rFonts w:ascii="Courier New" w:hAnsi="Courier New" w:cs="Courier New"/>
          <w:sz w:val="18"/>
          <w:szCs w:val="18"/>
        </w:rPr>
        <w:br/>
        <w:t xml:space="preserve">                                      </w:t>
      </w:r>
      <w:r w:rsidRPr="00002EAE">
        <w:rPr>
          <w:rFonts w:ascii="Courier New" w:hAnsi="Courier New" w:cs="Courier New"/>
          <w:sz w:val="18"/>
          <w:szCs w:val="18"/>
        </w:rPr>
        <w:t>generator.trainable_variables)</w:t>
      </w:r>
    </w:p>
    <w:p w14:paraId="7F057989"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gradients_of_discriminator = disc_tape.gradient(disc_loss, </w:t>
      </w:r>
      <w:r w:rsidRPr="00002EAE">
        <w:rPr>
          <w:rFonts w:ascii="Courier New" w:hAnsi="Courier New" w:cs="Courier New"/>
          <w:sz w:val="18"/>
          <w:szCs w:val="18"/>
        </w:rPr>
        <w:br/>
      </w:r>
      <w:r w:rsidRPr="008C08C5">
        <w:rPr>
          <w:rFonts w:ascii="Courier New" w:hAnsi="Courier New" w:cs="Courier New"/>
          <w:sz w:val="18"/>
          <w:szCs w:val="18"/>
        </w:rPr>
        <w:t xml:space="preserve">                                      </w:t>
      </w:r>
      <w:r w:rsidRPr="00002EAE">
        <w:rPr>
          <w:rFonts w:ascii="Courier New" w:hAnsi="Courier New" w:cs="Courier New"/>
          <w:sz w:val="18"/>
          <w:szCs w:val="18"/>
        </w:rPr>
        <w:t>discriminator.trainable_variables)</w:t>
      </w:r>
    </w:p>
    <w:p w14:paraId="10147F86" w14:textId="77777777" w:rsidR="00C53439" w:rsidRPr="00002EAE" w:rsidRDefault="00C53439" w:rsidP="00C53439">
      <w:pPr>
        <w:tabs>
          <w:tab w:val="left" w:pos="920"/>
        </w:tabs>
        <w:spacing w:line="300" w:lineRule="auto"/>
        <w:rPr>
          <w:rFonts w:ascii="Courier New" w:hAnsi="Courier New" w:cs="Courier New"/>
          <w:sz w:val="18"/>
          <w:szCs w:val="18"/>
        </w:rPr>
      </w:pPr>
    </w:p>
    <w:p w14:paraId="7D6CE9CE"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generator_optimizer.apply_gradients(zip(gradients_of_generator, </w:t>
      </w:r>
      <w:r w:rsidRPr="00002EAE">
        <w:rPr>
          <w:rFonts w:ascii="Courier New" w:hAnsi="Courier New" w:cs="Courier New"/>
          <w:sz w:val="18"/>
          <w:szCs w:val="18"/>
        </w:rPr>
        <w:br/>
      </w:r>
      <w:r w:rsidRPr="008C08C5">
        <w:rPr>
          <w:rFonts w:ascii="Courier New" w:hAnsi="Courier New" w:cs="Courier New"/>
          <w:sz w:val="18"/>
          <w:szCs w:val="18"/>
        </w:rPr>
        <w:t xml:space="preserve">                                      </w:t>
      </w:r>
      <w:r w:rsidRPr="00002EAE">
        <w:rPr>
          <w:rFonts w:ascii="Courier New" w:hAnsi="Courier New" w:cs="Courier New"/>
          <w:sz w:val="18"/>
          <w:szCs w:val="18"/>
        </w:rPr>
        <w:t>generator.trainable_variables))</w:t>
      </w:r>
    </w:p>
    <w:p w14:paraId="56527188"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discriminator_optimizer.apply_gradients(zip(gradients_of_discriminator, </w:t>
      </w:r>
      <w:r w:rsidRPr="00002EAE">
        <w:rPr>
          <w:rFonts w:ascii="Courier New" w:hAnsi="Courier New" w:cs="Courier New"/>
          <w:sz w:val="18"/>
          <w:szCs w:val="18"/>
        </w:rPr>
        <w:br/>
      </w:r>
      <w:r w:rsidRPr="008C08C5">
        <w:rPr>
          <w:rFonts w:ascii="Courier New" w:hAnsi="Courier New" w:cs="Courier New"/>
          <w:sz w:val="18"/>
          <w:szCs w:val="18"/>
        </w:rPr>
        <w:t xml:space="preserve">                                      </w:t>
      </w:r>
      <w:r w:rsidRPr="00002EAE">
        <w:rPr>
          <w:rFonts w:ascii="Courier New" w:hAnsi="Courier New" w:cs="Courier New"/>
          <w:sz w:val="18"/>
          <w:szCs w:val="18"/>
        </w:rPr>
        <w:t>discriminator.trainable_variables))</w:t>
      </w:r>
    </w:p>
    <w:p w14:paraId="33DA4540" w14:textId="77777777" w:rsidR="00C53439" w:rsidRPr="00002EAE" w:rsidRDefault="00C53439" w:rsidP="00C53439">
      <w:pPr>
        <w:tabs>
          <w:tab w:val="left" w:pos="920"/>
        </w:tabs>
        <w:spacing w:line="300" w:lineRule="auto"/>
        <w:rPr>
          <w:rFonts w:ascii="Courier New" w:hAnsi="Courier New" w:cs="Courier New"/>
          <w:sz w:val="18"/>
          <w:szCs w:val="18"/>
        </w:rPr>
      </w:pPr>
    </w:p>
    <w:p w14:paraId="579F6FBB"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return gen_loss, disc_loss</w:t>
      </w:r>
    </w:p>
    <w:p w14:paraId="1A8E3DB7" w14:textId="77777777" w:rsidR="00C53439" w:rsidRPr="00002EAE" w:rsidRDefault="00C53439" w:rsidP="00C53439">
      <w:pPr>
        <w:tabs>
          <w:tab w:val="left" w:pos="920"/>
        </w:tabs>
        <w:spacing w:line="300" w:lineRule="auto"/>
        <w:rPr>
          <w:rFonts w:ascii="Courier New" w:hAnsi="Courier New" w:cs="Courier New"/>
          <w:sz w:val="18"/>
          <w:szCs w:val="18"/>
        </w:rPr>
      </w:pPr>
    </w:p>
    <w:p w14:paraId="5DE254B8"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Example training loop (just for a few steps)</w:t>
      </w:r>
    </w:p>
    <w:p w14:paraId="4ED8FC5F"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epochs = 5</w:t>
      </w:r>
    </w:p>
    <w:p w14:paraId="7556A711"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for epoch in range(epochs):</w:t>
      </w:r>
    </w:p>
    <w:p w14:paraId="18544039"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for image_batch in train_dataset:</w:t>
      </w:r>
    </w:p>
    <w:p w14:paraId="733086B9"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gen_loss, disc_loss = train_step(image_batch)</w:t>
      </w:r>
    </w:p>
    <w:p w14:paraId="27AD5401" w14:textId="77777777" w:rsidR="00C53439" w:rsidRPr="00002EAE" w:rsidRDefault="00C53439" w:rsidP="00C53439">
      <w:pPr>
        <w:tabs>
          <w:tab w:val="left" w:pos="920"/>
        </w:tabs>
        <w:spacing w:line="300" w:lineRule="auto"/>
        <w:rPr>
          <w:rFonts w:ascii="Courier New" w:hAnsi="Courier New" w:cs="Courier New"/>
          <w:sz w:val="18"/>
          <w:szCs w:val="18"/>
        </w:rPr>
      </w:pPr>
      <w:r w:rsidRPr="00002EAE">
        <w:rPr>
          <w:rFonts w:ascii="Courier New" w:hAnsi="Courier New" w:cs="Courier New"/>
          <w:sz w:val="18"/>
          <w:szCs w:val="18"/>
        </w:rPr>
        <w:t xml:space="preserve">    print(f'Epoch {epoch+1}, Generator Loss: {gen_loss.numpy()}, </w:t>
      </w:r>
      <w:r w:rsidRPr="00002EAE">
        <w:rPr>
          <w:rFonts w:ascii="Courier New" w:hAnsi="Courier New" w:cs="Courier New"/>
          <w:sz w:val="18"/>
          <w:szCs w:val="18"/>
        </w:rPr>
        <w:br/>
      </w:r>
      <w:r w:rsidRPr="008C08C5">
        <w:rPr>
          <w:rFonts w:ascii="Courier New" w:hAnsi="Courier New" w:cs="Courier New"/>
          <w:sz w:val="18"/>
          <w:szCs w:val="18"/>
        </w:rPr>
        <w:t xml:space="preserve">            </w:t>
      </w:r>
      <w:r w:rsidRPr="00002EAE">
        <w:rPr>
          <w:rFonts w:ascii="Courier New" w:hAnsi="Courier New" w:cs="Courier New"/>
          <w:sz w:val="18"/>
          <w:szCs w:val="18"/>
        </w:rPr>
        <w:t>Discriminator Loss: {disc_loss.numpy()}')</w:t>
      </w:r>
    </w:p>
    <w:p w14:paraId="3F7C7A50" w14:textId="77777777" w:rsidR="00C53439" w:rsidRPr="00002EAE" w:rsidRDefault="00C53439" w:rsidP="00C53439">
      <w:pPr>
        <w:tabs>
          <w:tab w:val="left" w:pos="920"/>
        </w:tabs>
        <w:spacing w:line="300" w:lineRule="auto"/>
        <w:rPr>
          <w:rFonts w:ascii="Courier New" w:hAnsi="Courier New" w:cs="Courier New"/>
          <w:sz w:val="18"/>
          <w:szCs w:val="18"/>
        </w:rPr>
      </w:pPr>
    </w:p>
    <w:p w14:paraId="256D21A3" w14:textId="77777777" w:rsidR="00C53439" w:rsidRPr="008C08C5" w:rsidRDefault="00C53439" w:rsidP="00C53439">
      <w:pPr>
        <w:spacing w:line="300" w:lineRule="auto"/>
        <w:rPr>
          <w:rFonts w:ascii="Courier New" w:hAnsi="Courier New" w:cs="Courier New"/>
          <w:b/>
          <w:bCs/>
          <w:sz w:val="18"/>
          <w:szCs w:val="18"/>
        </w:rPr>
      </w:pPr>
      <w:r w:rsidRPr="008C08C5">
        <w:rPr>
          <w:rFonts w:ascii="Courier New" w:hAnsi="Courier New" w:cs="Courier New"/>
          <w:b/>
          <w:bCs/>
          <w:sz w:val="18"/>
          <w:szCs w:val="18"/>
        </w:rPr>
        <w:t>Explicația Codului:</w:t>
      </w:r>
    </w:p>
    <w:p w14:paraId="66B02422" w14:textId="77777777" w:rsidR="00C53439" w:rsidRPr="00002EAE" w:rsidRDefault="00C53439" w:rsidP="00C53439">
      <w:pPr>
        <w:numPr>
          <w:ilvl w:val="0"/>
          <w:numId w:val="39"/>
        </w:numPr>
        <w:spacing w:before="100" w:beforeAutospacing="1" w:line="300" w:lineRule="auto"/>
        <w:rPr>
          <w:rFonts w:ascii="Courier New" w:hAnsi="Courier New" w:cs="Courier New"/>
          <w:sz w:val="18"/>
          <w:szCs w:val="18"/>
        </w:rPr>
      </w:pPr>
      <w:r w:rsidRPr="00002EAE">
        <w:rPr>
          <w:rFonts w:ascii="Courier New" w:hAnsi="Courier New" w:cs="Courier New"/>
          <w:b/>
          <w:bCs/>
          <w:sz w:val="18"/>
          <w:szCs w:val="18"/>
        </w:rPr>
        <w:t>build_generator()</w:t>
      </w:r>
      <w:r w:rsidRPr="00002EAE">
        <w:rPr>
          <w:rFonts w:ascii="Courier New" w:hAnsi="Courier New" w:cs="Courier New"/>
          <w:sz w:val="18"/>
          <w:szCs w:val="18"/>
        </w:rPr>
        <w:t>: Creează modelul Generator care generează imagini din zgomot aleator.</w:t>
      </w:r>
    </w:p>
    <w:p w14:paraId="0E6715DB" w14:textId="77777777" w:rsidR="00C53439" w:rsidRPr="00002EAE" w:rsidRDefault="00C53439" w:rsidP="00C53439">
      <w:pPr>
        <w:numPr>
          <w:ilvl w:val="0"/>
          <w:numId w:val="39"/>
        </w:numPr>
        <w:spacing w:before="100" w:beforeAutospacing="1" w:line="300" w:lineRule="auto"/>
        <w:rPr>
          <w:rFonts w:ascii="Courier New" w:hAnsi="Courier New" w:cs="Courier New"/>
          <w:sz w:val="18"/>
          <w:szCs w:val="18"/>
        </w:rPr>
      </w:pPr>
      <w:r w:rsidRPr="00002EAE">
        <w:rPr>
          <w:rFonts w:ascii="Courier New" w:hAnsi="Courier New" w:cs="Courier New"/>
          <w:b/>
          <w:bCs/>
          <w:sz w:val="18"/>
          <w:szCs w:val="18"/>
        </w:rPr>
        <w:lastRenderedPageBreak/>
        <w:t>build_discriminator()</w:t>
      </w:r>
      <w:r w:rsidRPr="00002EAE">
        <w:rPr>
          <w:rFonts w:ascii="Courier New" w:hAnsi="Courier New" w:cs="Courier New"/>
          <w:sz w:val="18"/>
          <w:szCs w:val="18"/>
        </w:rPr>
        <w:t>: Creează modelul Discriminator care clasifică imaginile ca fiind reale sau generate.</w:t>
      </w:r>
    </w:p>
    <w:p w14:paraId="23BE1C72" w14:textId="77777777" w:rsidR="00C53439" w:rsidRPr="00002EAE" w:rsidRDefault="00C53439" w:rsidP="00C53439">
      <w:pPr>
        <w:numPr>
          <w:ilvl w:val="0"/>
          <w:numId w:val="39"/>
        </w:numPr>
        <w:spacing w:before="100" w:beforeAutospacing="1" w:line="300" w:lineRule="auto"/>
        <w:rPr>
          <w:rFonts w:ascii="Courier New" w:hAnsi="Courier New" w:cs="Courier New"/>
          <w:sz w:val="18"/>
          <w:szCs w:val="18"/>
        </w:rPr>
      </w:pPr>
      <w:r w:rsidRPr="00002EAE">
        <w:rPr>
          <w:rFonts w:ascii="Courier New" w:hAnsi="Courier New" w:cs="Courier New"/>
          <w:b/>
          <w:bCs/>
          <w:sz w:val="18"/>
          <w:szCs w:val="18"/>
        </w:rPr>
        <w:t>discriminator_loss()</w:t>
      </w:r>
      <w:r w:rsidRPr="00002EAE">
        <w:rPr>
          <w:rFonts w:ascii="Courier New" w:hAnsi="Courier New" w:cs="Courier New"/>
          <w:sz w:val="18"/>
          <w:szCs w:val="18"/>
        </w:rPr>
        <w:t>: Calculează pierderea pentru Discriminator, combinând pierderile pentru imaginile reale și cele generate.</w:t>
      </w:r>
    </w:p>
    <w:p w14:paraId="4F56097F" w14:textId="77777777" w:rsidR="00C53439" w:rsidRPr="00002EAE" w:rsidRDefault="00C53439" w:rsidP="00C53439">
      <w:pPr>
        <w:numPr>
          <w:ilvl w:val="0"/>
          <w:numId w:val="39"/>
        </w:numPr>
        <w:spacing w:before="100" w:beforeAutospacing="1" w:line="300" w:lineRule="auto"/>
        <w:rPr>
          <w:rFonts w:ascii="Courier New" w:hAnsi="Courier New" w:cs="Courier New"/>
          <w:sz w:val="18"/>
          <w:szCs w:val="18"/>
        </w:rPr>
      </w:pPr>
      <w:r w:rsidRPr="00002EAE">
        <w:rPr>
          <w:rFonts w:ascii="Courier New" w:hAnsi="Courier New" w:cs="Courier New"/>
          <w:b/>
          <w:bCs/>
          <w:sz w:val="18"/>
          <w:szCs w:val="18"/>
        </w:rPr>
        <w:t>generator_loss()</w:t>
      </w:r>
      <w:r w:rsidRPr="00002EAE">
        <w:rPr>
          <w:rFonts w:ascii="Courier New" w:hAnsi="Courier New" w:cs="Courier New"/>
          <w:sz w:val="18"/>
          <w:szCs w:val="18"/>
        </w:rPr>
        <w:t>: Calculează pierderea pentru Generator, încercând să păcălească Discriminatorul.</w:t>
      </w:r>
    </w:p>
    <w:p w14:paraId="32B71CF0" w14:textId="77777777" w:rsidR="00C53439" w:rsidRPr="00002EAE" w:rsidRDefault="00C53439" w:rsidP="00C53439">
      <w:pPr>
        <w:numPr>
          <w:ilvl w:val="0"/>
          <w:numId w:val="39"/>
        </w:numPr>
        <w:spacing w:before="100" w:beforeAutospacing="1" w:line="300" w:lineRule="auto"/>
        <w:rPr>
          <w:rFonts w:ascii="Courier New" w:hAnsi="Courier New" w:cs="Courier New"/>
          <w:sz w:val="18"/>
          <w:szCs w:val="18"/>
        </w:rPr>
      </w:pPr>
      <w:r w:rsidRPr="00002EAE">
        <w:rPr>
          <w:rFonts w:ascii="Courier New" w:hAnsi="Courier New" w:cs="Courier New"/>
          <w:b/>
          <w:bCs/>
          <w:sz w:val="18"/>
          <w:szCs w:val="18"/>
        </w:rPr>
        <w:t>train_step()</w:t>
      </w:r>
      <w:r w:rsidRPr="00002EAE">
        <w:rPr>
          <w:rFonts w:ascii="Courier New" w:hAnsi="Courier New" w:cs="Courier New"/>
          <w:sz w:val="18"/>
          <w:szCs w:val="18"/>
        </w:rPr>
        <w:t>: Efectuează un pas de antrenament, calculând pierderile și aplicând optimizările pentru ambele rețele.</w:t>
      </w:r>
    </w:p>
    <w:p w14:paraId="35DDE7D3" w14:textId="77777777" w:rsidR="00C53439" w:rsidRDefault="00C53439" w:rsidP="00C53439">
      <w:pPr>
        <w:spacing w:line="300" w:lineRule="auto"/>
        <w:rPr>
          <w:rFonts w:ascii="Courier New" w:hAnsi="Courier New" w:cs="Courier New"/>
          <w:b/>
          <w:bCs/>
          <w:i/>
          <w:iCs/>
          <w:sz w:val="18"/>
          <w:szCs w:val="18"/>
        </w:rPr>
      </w:pPr>
    </w:p>
    <w:p w14:paraId="1D134BD1" w14:textId="77777777" w:rsidR="00C53439" w:rsidRDefault="00C53439" w:rsidP="00C53439">
      <w:pPr>
        <w:spacing w:line="300" w:lineRule="auto"/>
        <w:rPr>
          <w:rFonts w:ascii="Courier New" w:hAnsi="Courier New" w:cs="Courier New"/>
          <w:b/>
          <w:bCs/>
          <w:i/>
          <w:iCs/>
          <w:sz w:val="18"/>
          <w:szCs w:val="18"/>
        </w:rPr>
      </w:pPr>
    </w:p>
    <w:p w14:paraId="08505351" w14:textId="77777777" w:rsidR="00C53439" w:rsidRPr="002D44E2" w:rsidRDefault="00C53439" w:rsidP="00C53439">
      <w:pPr>
        <w:spacing w:line="300" w:lineRule="auto"/>
        <w:rPr>
          <w:b/>
          <w:bCs/>
          <w:i/>
          <w:iCs/>
          <w:sz w:val="18"/>
          <w:szCs w:val="18"/>
        </w:rPr>
      </w:pPr>
      <w:r w:rsidRPr="002D44E2">
        <w:rPr>
          <w:b/>
          <w:bCs/>
          <w:i/>
          <w:iCs/>
          <w:sz w:val="18"/>
          <w:szCs w:val="18"/>
        </w:rPr>
        <w:t>Exemplul 3_3</w:t>
      </w:r>
    </w:p>
    <w:p w14:paraId="0C98FB5C" w14:textId="77777777" w:rsidR="00C53439" w:rsidRPr="008C08C5" w:rsidRDefault="00C53439" w:rsidP="00C53439">
      <w:pPr>
        <w:spacing w:line="300" w:lineRule="auto"/>
        <w:jc w:val="both"/>
        <w:rPr>
          <w:rFonts w:ascii="Courier New" w:hAnsi="Courier New" w:cs="Courier New"/>
          <w:sz w:val="18"/>
          <w:szCs w:val="18"/>
        </w:rPr>
      </w:pPr>
    </w:p>
    <w:p w14:paraId="63EF9CFC" w14:textId="77777777" w:rsidR="00C53439" w:rsidRPr="00002EAE" w:rsidRDefault="00C53439" w:rsidP="00C53439">
      <w:pPr>
        <w:spacing w:line="300" w:lineRule="auto"/>
        <w:jc w:val="both"/>
        <w:rPr>
          <w:rFonts w:ascii="Courier New" w:hAnsi="Courier New" w:cs="Courier New"/>
          <w:sz w:val="18"/>
          <w:szCs w:val="18"/>
        </w:rPr>
      </w:pPr>
      <w:r w:rsidRPr="008C08C5">
        <w:rPr>
          <w:rFonts w:ascii="Courier New" w:hAnsi="Courier New" w:cs="Courier New"/>
          <w:sz w:val="18"/>
          <w:szCs w:val="18"/>
        </w:rPr>
        <w:t xml:space="preserve"># </w:t>
      </w:r>
      <w:r w:rsidRPr="00002EAE">
        <w:rPr>
          <w:rFonts w:ascii="Courier New" w:hAnsi="Courier New" w:cs="Courier New"/>
          <w:sz w:val="18"/>
          <w:szCs w:val="18"/>
        </w:rPr>
        <w:t xml:space="preserve">Acest script oferă un cadru de bază pentru calcularea </w:t>
      </w:r>
      <w:r w:rsidRPr="008C08C5">
        <w:rPr>
          <w:rFonts w:ascii="Courier New" w:hAnsi="Courier New" w:cs="Courier New"/>
          <w:sz w:val="18"/>
          <w:szCs w:val="18"/>
        </w:rPr>
        <w:t xml:space="preserve">Inception </w:t>
      </w:r>
      <w:r w:rsidRPr="00002EAE">
        <w:rPr>
          <w:rFonts w:ascii="Courier New" w:hAnsi="Courier New" w:cs="Courier New"/>
          <w:sz w:val="18"/>
          <w:szCs w:val="18"/>
        </w:rPr>
        <w:t>Scor</w:t>
      </w:r>
      <w:r w:rsidRPr="008C08C5">
        <w:rPr>
          <w:rFonts w:ascii="Courier New" w:hAnsi="Courier New" w:cs="Courier New"/>
          <w:sz w:val="18"/>
          <w:szCs w:val="18"/>
        </w:rPr>
        <w:t>e</w:t>
      </w:r>
      <w:r w:rsidRPr="00002EAE">
        <w:rPr>
          <w:rFonts w:ascii="Courier New" w:hAnsi="Courier New" w:cs="Courier New"/>
          <w:sz w:val="18"/>
          <w:szCs w:val="18"/>
        </w:rPr>
        <w:t xml:space="preserve"> </w:t>
      </w:r>
      <w:r w:rsidRPr="00002EAE">
        <w:rPr>
          <w:rFonts w:ascii="Courier New" w:hAnsi="Courier New" w:cs="Courier New"/>
          <w:sz w:val="18"/>
          <w:szCs w:val="18"/>
        </w:rPr>
        <w:br/>
      </w:r>
      <w:r w:rsidRPr="008C08C5">
        <w:rPr>
          <w:rFonts w:ascii="Courier New" w:hAnsi="Courier New" w:cs="Courier New"/>
          <w:sz w:val="18"/>
          <w:szCs w:val="18"/>
        </w:rPr>
        <w:t xml:space="preserve">#    </w:t>
      </w:r>
      <w:r w:rsidRPr="00002EAE">
        <w:rPr>
          <w:rFonts w:ascii="Courier New" w:hAnsi="Courier New" w:cs="Courier New"/>
          <w:sz w:val="18"/>
          <w:szCs w:val="18"/>
        </w:rPr>
        <w:t xml:space="preserve">pe un set de date de imagini folosind TensorFlow. </w:t>
      </w:r>
    </w:p>
    <w:p w14:paraId="7A6661F6" w14:textId="77777777" w:rsidR="00C53439" w:rsidRPr="00002EAE" w:rsidRDefault="00C53439" w:rsidP="00C53439">
      <w:pPr>
        <w:spacing w:line="300" w:lineRule="auto"/>
        <w:rPr>
          <w:rFonts w:ascii="Courier New" w:hAnsi="Courier New" w:cs="Courier New"/>
          <w:sz w:val="18"/>
          <w:szCs w:val="18"/>
        </w:rPr>
      </w:pPr>
    </w:p>
    <w:p w14:paraId="44C90238"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import tensorflow as tf</w:t>
      </w:r>
    </w:p>
    <w:p w14:paraId="6E66EEE4"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import numpy as np</w:t>
      </w:r>
    </w:p>
    <w:p w14:paraId="7DE784C7"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from tensorflow.keras.applications.inception_v3 import InceptionV3, preprocess_input</w:t>
      </w:r>
    </w:p>
    <w:p w14:paraId="35DDD27C"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from tensorflow.keras.preprocessing.image import img_to_array, load_img</w:t>
      </w:r>
    </w:p>
    <w:p w14:paraId="19E0B332"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from scipy.stats import entropy</w:t>
      </w:r>
    </w:p>
    <w:p w14:paraId="5C4737F7" w14:textId="77777777" w:rsidR="00C53439" w:rsidRPr="00002EAE" w:rsidRDefault="00C53439" w:rsidP="00C53439">
      <w:pPr>
        <w:spacing w:line="300" w:lineRule="auto"/>
        <w:rPr>
          <w:rFonts w:ascii="Courier New" w:hAnsi="Courier New" w:cs="Courier New"/>
          <w:sz w:val="18"/>
          <w:szCs w:val="18"/>
        </w:rPr>
      </w:pPr>
    </w:p>
    <w:p w14:paraId="333ADE6A"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Load the InceptionV3 model pre-trained on ImageNet</w:t>
      </w:r>
    </w:p>
    <w:p w14:paraId="7473609F"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inception_model = InceptionV3(include_top=False, pooling='avg')</w:t>
      </w:r>
    </w:p>
    <w:p w14:paraId="094EA4FB" w14:textId="77777777" w:rsidR="00C53439" w:rsidRPr="00002EAE" w:rsidRDefault="00C53439" w:rsidP="00C53439">
      <w:pPr>
        <w:spacing w:line="300" w:lineRule="auto"/>
        <w:rPr>
          <w:rFonts w:ascii="Courier New" w:hAnsi="Courier New" w:cs="Courier New"/>
          <w:sz w:val="18"/>
          <w:szCs w:val="18"/>
        </w:rPr>
      </w:pPr>
    </w:p>
    <w:p w14:paraId="291BF658"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Function to calculate the Inception Score</w:t>
      </w:r>
    </w:p>
    <w:p w14:paraId="30C65A8C"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def calculate_inception_score(images, n_split=10, eps=1e-16):</w:t>
      </w:r>
    </w:p>
    <w:p w14:paraId="448C78C3"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w:t>
      </w:r>
    </w:p>
    <w:p w14:paraId="5C01AAC1"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Calculate the Inception Score for a given set of images.</w:t>
      </w:r>
    </w:p>
    <w:p w14:paraId="470086C1"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w:t>
      </w:r>
    </w:p>
    <w:p w14:paraId="7A3E6F61"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Parameters:</w:t>
      </w:r>
    </w:p>
    <w:p w14:paraId="4843D133"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images (numpy array): Array of images with shape (N, H, W, C)</w:t>
      </w:r>
    </w:p>
    <w:p w14:paraId="6CBD8032"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n_split (int):</w:t>
      </w:r>
      <w:r w:rsidRPr="008C08C5">
        <w:rPr>
          <w:rFonts w:ascii="Courier New" w:hAnsi="Courier New" w:cs="Courier New"/>
          <w:sz w:val="18"/>
          <w:szCs w:val="18"/>
        </w:rPr>
        <w:t xml:space="preserve"> </w:t>
      </w:r>
      <w:r w:rsidRPr="00002EAE">
        <w:rPr>
          <w:rFonts w:ascii="Courier New" w:hAnsi="Courier New" w:cs="Courier New"/>
          <w:sz w:val="18"/>
          <w:szCs w:val="18"/>
        </w:rPr>
        <w:t>Number of splits (for calc</w:t>
      </w:r>
      <w:r w:rsidRPr="008C08C5">
        <w:rPr>
          <w:rFonts w:ascii="Courier New" w:hAnsi="Courier New" w:cs="Courier New"/>
          <w:sz w:val="18"/>
          <w:szCs w:val="18"/>
        </w:rPr>
        <w:t>.</w:t>
      </w:r>
      <w:r w:rsidRPr="00002EAE">
        <w:rPr>
          <w:rFonts w:ascii="Courier New" w:hAnsi="Courier New" w:cs="Courier New"/>
          <w:sz w:val="18"/>
          <w:szCs w:val="18"/>
        </w:rPr>
        <w:t xml:space="preserve"> IS over multiple splits)</w:t>
      </w:r>
    </w:p>
    <w:p w14:paraId="3CEBE2DE"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eps (float): Small epsilon value to avoid log(0)</w:t>
      </w:r>
    </w:p>
    <w:p w14:paraId="406B3D48"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w:t>
      </w:r>
    </w:p>
    <w:p w14:paraId="6D1ADCCD"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Returns:</w:t>
      </w:r>
    </w:p>
    <w:p w14:paraId="3A95A905"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float: Inception Score</w:t>
      </w:r>
    </w:p>
    <w:p w14:paraId="1A820B19"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w:t>
      </w:r>
    </w:p>
    <w:p w14:paraId="09F06F3D" w14:textId="77777777" w:rsidR="00C53439" w:rsidRPr="00002EAE" w:rsidRDefault="00C53439" w:rsidP="00C53439">
      <w:pPr>
        <w:spacing w:line="300" w:lineRule="auto"/>
        <w:rPr>
          <w:rFonts w:ascii="Courier New" w:hAnsi="Courier New" w:cs="Courier New"/>
          <w:sz w:val="18"/>
          <w:szCs w:val="18"/>
        </w:rPr>
      </w:pPr>
    </w:p>
    <w:p w14:paraId="67E830A1"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Preprocess images for InceptionV3</w:t>
      </w:r>
    </w:p>
    <w:p w14:paraId="519E768A"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images = preprocess_input(images)</w:t>
      </w:r>
    </w:p>
    <w:p w14:paraId="4736751B"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w:t>
      </w:r>
    </w:p>
    <w:p w14:paraId="0F377902"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Generate predictions</w:t>
      </w:r>
    </w:p>
    <w:p w14:paraId="5E2A004A"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preds = inception_model.predict(images)</w:t>
      </w:r>
    </w:p>
    <w:p w14:paraId="0C5A0A6D"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w:t>
      </w:r>
    </w:p>
    <w:p w14:paraId="754EAE84"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Calculate p(y|x)</w:t>
      </w:r>
    </w:p>
    <w:p w14:paraId="668A03A0"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pyx = tf.nn.softmax(preds).numpy()</w:t>
      </w:r>
    </w:p>
    <w:p w14:paraId="57B9ECC3"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w:t>
      </w:r>
    </w:p>
    <w:p w14:paraId="12BCD44D"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Calculate p(y)</w:t>
      </w:r>
    </w:p>
    <w:p w14:paraId="7129512E"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py = np.mean(pyx, axis=0)</w:t>
      </w:r>
    </w:p>
    <w:p w14:paraId="591C4F4A"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w:t>
      </w:r>
    </w:p>
    <w:p w14:paraId="2E1AB435"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Calculate IS using the KL divergence</w:t>
      </w:r>
    </w:p>
    <w:p w14:paraId="5180256D"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scores = []</w:t>
      </w:r>
    </w:p>
    <w:p w14:paraId="3C28AE13"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for i in range(n_split):</w:t>
      </w:r>
    </w:p>
    <w:p w14:paraId="7FAAE2D2"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lastRenderedPageBreak/>
        <w:t xml:space="preserve">        part = pyx[</w:t>
      </w:r>
    </w:p>
    <w:p w14:paraId="59CC7CE9" w14:textId="77777777" w:rsidR="00C53439" w:rsidRPr="00002EAE" w:rsidRDefault="00C53439" w:rsidP="00C53439">
      <w:pPr>
        <w:spacing w:line="300" w:lineRule="auto"/>
        <w:ind w:left="1440" w:firstLine="720"/>
        <w:rPr>
          <w:rFonts w:ascii="Courier New" w:hAnsi="Courier New" w:cs="Courier New"/>
          <w:sz w:val="18"/>
          <w:szCs w:val="18"/>
        </w:rPr>
      </w:pPr>
      <w:r w:rsidRPr="00002EAE">
        <w:rPr>
          <w:rFonts w:ascii="Courier New" w:hAnsi="Courier New" w:cs="Courier New"/>
          <w:sz w:val="18"/>
          <w:szCs w:val="18"/>
        </w:rPr>
        <w:t xml:space="preserve">i * (len(pyx) // n_split): </w:t>
      </w:r>
    </w:p>
    <w:p w14:paraId="14E0E2C5" w14:textId="77777777" w:rsidR="00C53439" w:rsidRPr="00002EAE" w:rsidRDefault="00C53439" w:rsidP="00C53439">
      <w:pPr>
        <w:spacing w:line="300" w:lineRule="auto"/>
        <w:ind w:left="1440" w:firstLine="720"/>
        <w:rPr>
          <w:rFonts w:ascii="Courier New" w:hAnsi="Courier New" w:cs="Courier New"/>
          <w:sz w:val="18"/>
          <w:szCs w:val="18"/>
        </w:rPr>
      </w:pPr>
      <w:r w:rsidRPr="00002EAE">
        <w:rPr>
          <w:rFonts w:ascii="Courier New" w:hAnsi="Courier New" w:cs="Courier New"/>
          <w:sz w:val="18"/>
          <w:szCs w:val="18"/>
        </w:rPr>
        <w:t xml:space="preserve">(i + 1) * (len(pyx) // n_split), </w:t>
      </w:r>
    </w:p>
    <w:p w14:paraId="1268572B" w14:textId="77777777" w:rsidR="00C53439" w:rsidRPr="00002EAE" w:rsidRDefault="00C53439" w:rsidP="00C53439">
      <w:pPr>
        <w:spacing w:line="300" w:lineRule="auto"/>
        <w:ind w:left="1440" w:firstLine="720"/>
        <w:rPr>
          <w:rFonts w:ascii="Courier New" w:hAnsi="Courier New" w:cs="Courier New"/>
          <w:sz w:val="18"/>
          <w:szCs w:val="18"/>
        </w:rPr>
      </w:pPr>
      <w:r w:rsidRPr="00002EAE">
        <w:rPr>
          <w:rFonts w:ascii="Courier New" w:hAnsi="Courier New" w:cs="Courier New"/>
          <w:sz w:val="18"/>
          <w:szCs w:val="18"/>
        </w:rPr>
        <w:t>:]</w:t>
      </w:r>
      <w:r w:rsidRPr="00002EAE">
        <w:rPr>
          <w:rFonts w:ascii="Courier New" w:hAnsi="Courier New" w:cs="Courier New"/>
          <w:sz w:val="18"/>
          <w:szCs w:val="18"/>
        </w:rPr>
        <w:br/>
      </w:r>
    </w:p>
    <w:p w14:paraId="47E4B78E"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kl_div = part * (np.log(part + eps) - np.log(py + eps))</w:t>
      </w:r>
    </w:p>
    <w:p w14:paraId="2C629F80"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kl_div = np.sum(kl_div, axis=1)</w:t>
      </w:r>
    </w:p>
    <w:p w14:paraId="5E8DADF7"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scores.append(np.exp(np.mean(kl_div)))</w:t>
      </w:r>
    </w:p>
    <w:p w14:paraId="7C57CCF8"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w:t>
      </w:r>
    </w:p>
    <w:p w14:paraId="4F5F4A0B"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Return the mean Inception Score</w:t>
      </w:r>
    </w:p>
    <w:p w14:paraId="15A85CE5"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return np.mean(scores), np.std(scores)</w:t>
      </w:r>
    </w:p>
    <w:p w14:paraId="770068F2" w14:textId="77777777" w:rsidR="00C53439" w:rsidRPr="00002EAE" w:rsidRDefault="00C53439" w:rsidP="00C53439">
      <w:pPr>
        <w:spacing w:line="300" w:lineRule="auto"/>
        <w:rPr>
          <w:rFonts w:ascii="Courier New" w:hAnsi="Courier New" w:cs="Courier New"/>
          <w:sz w:val="18"/>
          <w:szCs w:val="18"/>
        </w:rPr>
      </w:pPr>
    </w:p>
    <w:p w14:paraId="65C70F1D"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Load your dataset (replace with your own data loading method)</w:t>
      </w:r>
    </w:p>
    <w:p w14:paraId="209BA779"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def load_images_from_directory(directory, target_size=(299, 299)):</w:t>
      </w:r>
    </w:p>
    <w:p w14:paraId="0E74A1EE"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w:t>
      </w:r>
    </w:p>
    <w:p w14:paraId="2B74DA30"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Load images from a directory into a numpy array.</w:t>
      </w:r>
    </w:p>
    <w:p w14:paraId="3CE33C27" w14:textId="77777777" w:rsidR="00C53439" w:rsidRPr="00002EAE" w:rsidRDefault="00C53439" w:rsidP="00C53439">
      <w:pPr>
        <w:spacing w:line="300" w:lineRule="auto"/>
        <w:rPr>
          <w:rFonts w:ascii="Courier New" w:hAnsi="Courier New" w:cs="Courier New"/>
          <w:sz w:val="18"/>
          <w:szCs w:val="18"/>
        </w:rPr>
      </w:pPr>
    </w:p>
    <w:p w14:paraId="74878067"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Parameters:</w:t>
      </w:r>
    </w:p>
    <w:p w14:paraId="0D55E043"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directory (str): Path to the directory containing images</w:t>
      </w:r>
    </w:p>
    <w:p w14:paraId="32893319"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target_size (tuple): Desired size of the output images</w:t>
      </w:r>
    </w:p>
    <w:p w14:paraId="547A07DE" w14:textId="77777777" w:rsidR="00C53439" w:rsidRPr="00002EAE" w:rsidRDefault="00C53439" w:rsidP="00C53439">
      <w:pPr>
        <w:spacing w:line="300" w:lineRule="auto"/>
        <w:rPr>
          <w:rFonts w:ascii="Courier New" w:hAnsi="Courier New" w:cs="Courier New"/>
          <w:sz w:val="18"/>
          <w:szCs w:val="18"/>
        </w:rPr>
      </w:pPr>
    </w:p>
    <w:p w14:paraId="688CBBEB"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Returns:</w:t>
      </w:r>
    </w:p>
    <w:p w14:paraId="7A121244"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numpy array: Array of loaded and preprocessed images</w:t>
      </w:r>
    </w:p>
    <w:p w14:paraId="2253AA20"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w:t>
      </w:r>
    </w:p>
    <w:p w14:paraId="7EB244FE"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images = []</w:t>
      </w:r>
    </w:p>
    <w:p w14:paraId="180DCD65"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for img_path in directory.glob("*.jpg"):  </w:t>
      </w:r>
    </w:p>
    <w:p w14:paraId="648D5EC0" w14:textId="77777777" w:rsidR="00C53439" w:rsidRPr="00002EAE" w:rsidRDefault="00C53439" w:rsidP="00C53439">
      <w:pPr>
        <w:spacing w:line="300" w:lineRule="auto"/>
        <w:ind w:left="720"/>
        <w:rPr>
          <w:rFonts w:ascii="Courier New" w:hAnsi="Courier New" w:cs="Courier New"/>
          <w:sz w:val="18"/>
          <w:szCs w:val="18"/>
        </w:rPr>
      </w:pPr>
      <w:r w:rsidRPr="008C08C5">
        <w:rPr>
          <w:rFonts w:ascii="Courier New" w:hAnsi="Courier New" w:cs="Courier New"/>
          <w:sz w:val="18"/>
          <w:szCs w:val="18"/>
        </w:rPr>
        <w:t xml:space="preserve">  </w:t>
      </w:r>
      <w:r w:rsidRPr="00002EAE">
        <w:rPr>
          <w:rFonts w:ascii="Courier New" w:hAnsi="Courier New" w:cs="Courier New"/>
          <w:sz w:val="18"/>
          <w:szCs w:val="18"/>
        </w:rPr>
        <w:t># Assuming all images are in JPG format</w:t>
      </w:r>
    </w:p>
    <w:p w14:paraId="1E78DB65"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img = load_img(img_path, target_size=target_size)</w:t>
      </w:r>
    </w:p>
    <w:p w14:paraId="1D857DE5"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img = img_to_array(img)</w:t>
      </w:r>
    </w:p>
    <w:p w14:paraId="253B899E"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images.append(img)</w:t>
      </w:r>
    </w:p>
    <w:p w14:paraId="781B3A8D"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return np.array(images)</w:t>
      </w:r>
    </w:p>
    <w:p w14:paraId="47A2305A" w14:textId="77777777" w:rsidR="00C53439" w:rsidRPr="00002EAE" w:rsidRDefault="00C53439" w:rsidP="00C53439">
      <w:pPr>
        <w:spacing w:line="300" w:lineRule="auto"/>
        <w:rPr>
          <w:rFonts w:ascii="Courier New" w:hAnsi="Courier New" w:cs="Courier New"/>
          <w:sz w:val="18"/>
          <w:szCs w:val="18"/>
        </w:rPr>
      </w:pPr>
    </w:p>
    <w:p w14:paraId="3425D3B9"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Example usage</w:t>
      </w:r>
    </w:p>
    <w:p w14:paraId="2A3830AF"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if __name__ == "__main__":</w:t>
      </w:r>
    </w:p>
    <w:p w14:paraId="48B06032"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Assuming you have a dataset directory with images</w:t>
      </w:r>
    </w:p>
    <w:p w14:paraId="316747F7"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from pathlib import Path</w:t>
      </w:r>
    </w:p>
    <w:p w14:paraId="6240947D"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dataset_dir = Path('/path/to/your/dataset')</w:t>
      </w:r>
    </w:p>
    <w:p w14:paraId="628D5D5E"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images = load_images_from_directory(dataset_dir)</w:t>
      </w:r>
    </w:p>
    <w:p w14:paraId="6443D6CF"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w:t>
      </w:r>
    </w:p>
    <w:p w14:paraId="1994A01D"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Calculate Inception Score</w:t>
      </w:r>
    </w:p>
    <w:p w14:paraId="75CF3500"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mean_is, std_is = calculate_inception_score(images)</w:t>
      </w:r>
    </w:p>
    <w:p w14:paraId="2931313F"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print(f"Inception Score: {mean_is:.4f} ± {std_is:.4f}")</w:t>
      </w:r>
    </w:p>
    <w:p w14:paraId="5F3AF542" w14:textId="77777777" w:rsidR="00C53439" w:rsidRPr="00002EAE" w:rsidRDefault="00C53439" w:rsidP="00C53439">
      <w:pPr>
        <w:spacing w:line="300" w:lineRule="auto"/>
        <w:rPr>
          <w:rFonts w:ascii="Courier New" w:hAnsi="Courier New" w:cs="Courier New"/>
          <w:sz w:val="18"/>
          <w:szCs w:val="18"/>
        </w:rPr>
      </w:pPr>
    </w:p>
    <w:p w14:paraId="73DFC7BB" w14:textId="77777777" w:rsidR="00C53439" w:rsidRPr="00002EAE" w:rsidRDefault="00C53439" w:rsidP="00C53439">
      <w:pPr>
        <w:spacing w:line="300" w:lineRule="auto"/>
        <w:rPr>
          <w:rFonts w:ascii="Courier New" w:hAnsi="Courier New" w:cs="Courier New"/>
          <w:sz w:val="18"/>
          <w:szCs w:val="18"/>
        </w:rPr>
      </w:pPr>
    </w:p>
    <w:p w14:paraId="6AFE3A35" w14:textId="77777777" w:rsidR="00C53439" w:rsidRPr="008C08C5" w:rsidRDefault="00C53439" w:rsidP="00C53439">
      <w:pPr>
        <w:spacing w:line="300" w:lineRule="auto"/>
        <w:rPr>
          <w:rFonts w:ascii="Courier New" w:hAnsi="Courier New" w:cs="Courier New"/>
          <w:b/>
          <w:bCs/>
          <w:sz w:val="18"/>
          <w:szCs w:val="18"/>
        </w:rPr>
      </w:pPr>
      <w:r w:rsidRPr="008C08C5">
        <w:rPr>
          <w:rFonts w:ascii="Courier New" w:hAnsi="Courier New" w:cs="Courier New"/>
          <w:b/>
          <w:bCs/>
          <w:sz w:val="18"/>
          <w:szCs w:val="18"/>
        </w:rPr>
        <w:t>Explicaţii:</w:t>
      </w:r>
    </w:p>
    <w:p w14:paraId="360BE509" w14:textId="77777777" w:rsidR="00C53439" w:rsidRPr="00002EAE" w:rsidRDefault="00C53439" w:rsidP="00C53439">
      <w:pPr>
        <w:pStyle w:val="ListParagraph"/>
        <w:numPr>
          <w:ilvl w:val="0"/>
          <w:numId w:val="40"/>
        </w:numPr>
        <w:spacing w:line="300" w:lineRule="auto"/>
        <w:jc w:val="both"/>
        <w:rPr>
          <w:rFonts w:ascii="Courier New" w:hAnsi="Courier New" w:cs="Courier New"/>
          <w:sz w:val="18"/>
          <w:szCs w:val="18"/>
        </w:rPr>
      </w:pPr>
      <w:r w:rsidRPr="00002EAE">
        <w:rPr>
          <w:rFonts w:ascii="Courier New" w:hAnsi="Courier New" w:cs="Courier New"/>
          <w:b/>
          <w:bCs/>
          <w:sz w:val="18"/>
          <w:szCs w:val="18"/>
        </w:rPr>
        <w:t>Modelul InceptionV3:</w:t>
      </w:r>
      <w:r w:rsidRPr="00002EAE">
        <w:rPr>
          <w:rFonts w:ascii="Courier New" w:hAnsi="Courier New" w:cs="Courier New"/>
          <w:sz w:val="18"/>
          <w:szCs w:val="18"/>
        </w:rPr>
        <w:t xml:space="preserve"> Scriptul folosește modelul InceptionV3 al TensorFlow, care este pre-antrenat pe ImageNet, fără stratul de clasificare superior, dar cu pooling mediu (pooling='avg'). Acest model este folosit pentru a extrage caracteristici din imagini.</w:t>
      </w:r>
    </w:p>
    <w:p w14:paraId="015E65C3" w14:textId="77777777" w:rsidR="00C53439" w:rsidRPr="00002EAE" w:rsidRDefault="00C53439" w:rsidP="00C53439">
      <w:pPr>
        <w:pStyle w:val="ListParagraph"/>
        <w:numPr>
          <w:ilvl w:val="0"/>
          <w:numId w:val="40"/>
        </w:numPr>
        <w:spacing w:line="300" w:lineRule="auto"/>
        <w:jc w:val="both"/>
        <w:rPr>
          <w:rFonts w:ascii="Courier New" w:hAnsi="Courier New" w:cs="Courier New"/>
          <w:sz w:val="18"/>
          <w:szCs w:val="18"/>
        </w:rPr>
      </w:pPr>
      <w:r w:rsidRPr="00002EAE">
        <w:rPr>
          <w:rFonts w:ascii="Courier New" w:hAnsi="Courier New" w:cs="Courier New"/>
          <w:b/>
          <w:bCs/>
          <w:sz w:val="18"/>
          <w:szCs w:val="18"/>
        </w:rPr>
        <w:t>Preprocesare:</w:t>
      </w:r>
      <w:r w:rsidRPr="00002EAE">
        <w:rPr>
          <w:rFonts w:ascii="Courier New" w:hAnsi="Courier New" w:cs="Courier New"/>
          <w:sz w:val="18"/>
          <w:szCs w:val="18"/>
        </w:rPr>
        <w:t xml:space="preserve"> Imaginile sunt preprocesate pentru a se potrivi cu cerințele de intrare ale modelului InceptionV3.</w:t>
      </w:r>
    </w:p>
    <w:p w14:paraId="1D729500" w14:textId="77777777" w:rsidR="00C53439" w:rsidRPr="00002EAE" w:rsidRDefault="00C53439" w:rsidP="00C53439">
      <w:pPr>
        <w:pStyle w:val="ListParagraph"/>
        <w:numPr>
          <w:ilvl w:val="0"/>
          <w:numId w:val="40"/>
        </w:numPr>
        <w:spacing w:line="300" w:lineRule="auto"/>
        <w:jc w:val="both"/>
        <w:rPr>
          <w:rFonts w:ascii="Courier New" w:hAnsi="Courier New" w:cs="Courier New"/>
          <w:sz w:val="18"/>
          <w:szCs w:val="18"/>
        </w:rPr>
      </w:pPr>
      <w:r w:rsidRPr="00002EAE">
        <w:rPr>
          <w:rFonts w:ascii="Courier New" w:hAnsi="Courier New" w:cs="Courier New"/>
          <w:b/>
          <w:bCs/>
          <w:sz w:val="18"/>
          <w:szCs w:val="18"/>
        </w:rPr>
        <w:t>Predicții:</w:t>
      </w:r>
      <w:r w:rsidRPr="00002EAE">
        <w:rPr>
          <w:rFonts w:ascii="Courier New" w:hAnsi="Courier New" w:cs="Courier New"/>
          <w:sz w:val="18"/>
          <w:szCs w:val="18"/>
        </w:rPr>
        <w:t xml:space="preserve"> Modelul prezice distribuțiile de clasă (p(y|x)) pentru fiecare imagine.</w:t>
      </w:r>
    </w:p>
    <w:p w14:paraId="4FCAEC74" w14:textId="77777777" w:rsidR="00C53439" w:rsidRPr="00002EAE" w:rsidRDefault="00C53439" w:rsidP="00C53439">
      <w:pPr>
        <w:pStyle w:val="ListParagraph"/>
        <w:numPr>
          <w:ilvl w:val="0"/>
          <w:numId w:val="40"/>
        </w:numPr>
        <w:spacing w:line="300" w:lineRule="auto"/>
        <w:jc w:val="both"/>
        <w:rPr>
          <w:rFonts w:ascii="Courier New" w:hAnsi="Courier New" w:cs="Courier New"/>
          <w:sz w:val="18"/>
          <w:szCs w:val="18"/>
        </w:rPr>
      </w:pPr>
      <w:r w:rsidRPr="00002EAE">
        <w:rPr>
          <w:rFonts w:ascii="Courier New" w:hAnsi="Courier New" w:cs="Courier New"/>
          <w:b/>
          <w:bCs/>
          <w:sz w:val="18"/>
          <w:szCs w:val="18"/>
        </w:rPr>
        <w:t>Calculul Inception Score</w:t>
      </w:r>
      <w:r w:rsidRPr="00002EAE">
        <w:rPr>
          <w:rFonts w:ascii="Courier New" w:hAnsi="Courier New" w:cs="Courier New"/>
          <w:sz w:val="18"/>
          <w:szCs w:val="18"/>
        </w:rPr>
        <w:t xml:space="preserve">: Scriptul calculează Inception Score prin împărțirea setului de date în părți, calculând divergența Kullback-Leibler între distribuția condiționată a </w:t>
      </w:r>
      <w:r w:rsidRPr="00002EAE">
        <w:rPr>
          <w:rFonts w:ascii="Courier New" w:hAnsi="Courier New" w:cs="Courier New"/>
          <w:sz w:val="18"/>
          <w:szCs w:val="18"/>
        </w:rPr>
        <w:lastRenderedPageBreak/>
        <w:t>clasei și distribuția clasei marginală și apoi calculând exponențialul divergenței KL medii.</w:t>
      </w:r>
    </w:p>
    <w:p w14:paraId="36DE001C" w14:textId="77777777" w:rsidR="00C53439" w:rsidRPr="00002EAE" w:rsidRDefault="00C53439" w:rsidP="00C53439">
      <w:pPr>
        <w:pStyle w:val="ListParagraph"/>
        <w:numPr>
          <w:ilvl w:val="0"/>
          <w:numId w:val="40"/>
        </w:numPr>
        <w:spacing w:line="300" w:lineRule="auto"/>
        <w:jc w:val="both"/>
        <w:rPr>
          <w:rFonts w:ascii="Courier New" w:hAnsi="Courier New" w:cs="Courier New"/>
          <w:sz w:val="18"/>
          <w:szCs w:val="18"/>
        </w:rPr>
      </w:pPr>
      <w:r w:rsidRPr="00002EAE">
        <w:rPr>
          <w:rFonts w:ascii="Courier New" w:hAnsi="Courier New" w:cs="Courier New"/>
          <w:b/>
          <w:bCs/>
          <w:sz w:val="18"/>
          <w:szCs w:val="18"/>
        </w:rPr>
        <w:t>Încărcare set de date</w:t>
      </w:r>
      <w:r w:rsidRPr="00002EAE">
        <w:rPr>
          <w:rFonts w:ascii="Courier New" w:hAnsi="Courier New" w:cs="Courier New"/>
          <w:sz w:val="18"/>
          <w:szCs w:val="18"/>
        </w:rPr>
        <w:t>: scriptul include o funcție de ajutor pentru a încărca imagini dintr-un director și a le redimensiona la dimensiunea de intrare necesară a modelului InceptionV3.</w:t>
      </w:r>
    </w:p>
    <w:p w14:paraId="7DB70BC8" w14:textId="77777777" w:rsidR="00C53439" w:rsidRPr="00002EAE" w:rsidRDefault="00C53439" w:rsidP="00C53439">
      <w:pPr>
        <w:pStyle w:val="ListParagraph"/>
        <w:numPr>
          <w:ilvl w:val="0"/>
          <w:numId w:val="40"/>
        </w:numPr>
        <w:spacing w:line="300" w:lineRule="auto"/>
        <w:jc w:val="both"/>
        <w:rPr>
          <w:rFonts w:ascii="Courier New" w:hAnsi="Courier New" w:cs="Courier New"/>
          <w:sz w:val="18"/>
          <w:szCs w:val="18"/>
        </w:rPr>
      </w:pPr>
      <w:r w:rsidRPr="00002EAE">
        <w:rPr>
          <w:rFonts w:ascii="Courier New" w:hAnsi="Courier New" w:cs="Courier New"/>
          <w:b/>
          <w:bCs/>
          <w:sz w:val="18"/>
          <w:szCs w:val="18"/>
        </w:rPr>
        <w:t>Rularea scriptului:</w:t>
      </w:r>
      <w:r w:rsidRPr="00002EAE">
        <w:rPr>
          <w:rFonts w:ascii="Courier New" w:hAnsi="Courier New" w:cs="Courier New"/>
          <w:sz w:val="18"/>
          <w:szCs w:val="18"/>
        </w:rPr>
        <w:t xml:space="preserve"> Înlocuiți „/path/to/your/dataset” cu calea reală către setul de date imagine pentru a calcula </w:t>
      </w:r>
      <w:r w:rsidRPr="008C08C5">
        <w:rPr>
          <w:rFonts w:ascii="Courier New" w:hAnsi="Courier New" w:cs="Courier New"/>
          <w:sz w:val="18"/>
          <w:szCs w:val="18"/>
        </w:rPr>
        <w:t>Inception Score</w:t>
      </w:r>
      <w:r w:rsidRPr="00002EAE">
        <w:rPr>
          <w:rFonts w:ascii="Courier New" w:hAnsi="Courier New" w:cs="Courier New"/>
          <w:sz w:val="18"/>
          <w:szCs w:val="18"/>
        </w:rPr>
        <w:t>.</w:t>
      </w:r>
    </w:p>
    <w:p w14:paraId="724C0126" w14:textId="77777777" w:rsidR="00C53439" w:rsidRPr="00002EAE" w:rsidRDefault="00C53439" w:rsidP="00C53439">
      <w:pPr>
        <w:spacing w:line="300" w:lineRule="auto"/>
        <w:rPr>
          <w:rFonts w:ascii="Courier New" w:hAnsi="Courier New" w:cs="Courier New"/>
          <w:sz w:val="18"/>
          <w:szCs w:val="18"/>
        </w:rPr>
      </w:pPr>
    </w:p>
    <w:p w14:paraId="68D4F4A1" w14:textId="77777777" w:rsidR="00C53439" w:rsidRPr="00002EAE" w:rsidRDefault="00C53439" w:rsidP="00C53439">
      <w:pPr>
        <w:spacing w:line="300" w:lineRule="auto"/>
        <w:rPr>
          <w:rFonts w:ascii="Courier New" w:hAnsi="Courier New" w:cs="Courier New"/>
          <w:sz w:val="18"/>
          <w:szCs w:val="18"/>
        </w:rPr>
      </w:pPr>
    </w:p>
    <w:p w14:paraId="4CB9BEFF" w14:textId="77777777" w:rsidR="00C53439" w:rsidRPr="002D44E2" w:rsidRDefault="00C53439" w:rsidP="00C53439">
      <w:pPr>
        <w:spacing w:line="300" w:lineRule="auto"/>
        <w:rPr>
          <w:b/>
          <w:bCs/>
          <w:i/>
          <w:iCs/>
          <w:sz w:val="18"/>
          <w:szCs w:val="18"/>
        </w:rPr>
      </w:pPr>
      <w:r w:rsidRPr="002D44E2">
        <w:rPr>
          <w:b/>
          <w:bCs/>
          <w:i/>
          <w:iCs/>
          <w:sz w:val="18"/>
          <w:szCs w:val="18"/>
        </w:rPr>
        <w:t>Exemplul 3_4</w:t>
      </w:r>
    </w:p>
    <w:p w14:paraId="0CE115CE" w14:textId="77777777" w:rsidR="00C53439" w:rsidRPr="00002EAE" w:rsidRDefault="00C53439" w:rsidP="00C53439">
      <w:pPr>
        <w:spacing w:line="300" w:lineRule="auto"/>
        <w:rPr>
          <w:sz w:val="18"/>
          <w:szCs w:val="18"/>
        </w:rPr>
      </w:pPr>
    </w:p>
    <w:p w14:paraId="320E3928" w14:textId="77777777" w:rsidR="00C53439" w:rsidRPr="00002EAE" w:rsidRDefault="00C53439" w:rsidP="00C53439">
      <w:pPr>
        <w:spacing w:line="300" w:lineRule="auto"/>
        <w:rPr>
          <w:rFonts w:ascii="Courier New" w:hAnsi="Courier New" w:cs="Courier New"/>
          <w:sz w:val="18"/>
          <w:szCs w:val="18"/>
        </w:rPr>
      </w:pPr>
      <w:r w:rsidRPr="008C08C5">
        <w:rPr>
          <w:rFonts w:ascii="Courier New" w:hAnsi="Courier New" w:cs="Courier New"/>
          <w:sz w:val="18"/>
          <w:szCs w:val="18"/>
        </w:rPr>
        <w:t xml:space="preserve"># </w:t>
      </w:r>
      <w:r w:rsidRPr="00002EAE">
        <w:rPr>
          <w:rFonts w:ascii="Courier New" w:hAnsi="Courier New" w:cs="Courier New"/>
          <w:sz w:val="18"/>
          <w:szCs w:val="18"/>
        </w:rPr>
        <w:t xml:space="preserve">Acest script oferă o modalitate de bază, dar eficientă de a calcula FID </w:t>
      </w:r>
    </w:p>
    <w:p w14:paraId="66B38BA5" w14:textId="77777777" w:rsidR="00C53439" w:rsidRPr="00002EAE" w:rsidRDefault="00C53439" w:rsidP="00C53439">
      <w:pPr>
        <w:spacing w:line="300" w:lineRule="auto"/>
        <w:rPr>
          <w:rFonts w:ascii="Courier New" w:hAnsi="Courier New" w:cs="Courier New"/>
          <w:sz w:val="18"/>
          <w:szCs w:val="18"/>
        </w:rPr>
      </w:pPr>
      <w:r w:rsidRPr="008C08C5">
        <w:rPr>
          <w:rFonts w:ascii="Courier New" w:hAnsi="Courier New" w:cs="Courier New"/>
          <w:sz w:val="18"/>
          <w:szCs w:val="18"/>
        </w:rPr>
        <w:t xml:space="preserve"># </w:t>
      </w:r>
      <w:r w:rsidRPr="00002EAE">
        <w:rPr>
          <w:rFonts w:ascii="Courier New" w:hAnsi="Courier New" w:cs="Courier New"/>
          <w:sz w:val="18"/>
          <w:szCs w:val="18"/>
        </w:rPr>
        <w:t>folosind TensorFlow și modelul InceptionV3.</w:t>
      </w:r>
    </w:p>
    <w:p w14:paraId="11012A29" w14:textId="77777777" w:rsidR="00C53439" w:rsidRPr="00002EAE" w:rsidRDefault="00C53439" w:rsidP="00C53439">
      <w:pPr>
        <w:spacing w:line="300" w:lineRule="auto"/>
        <w:rPr>
          <w:rFonts w:ascii="Courier New" w:hAnsi="Courier New" w:cs="Courier New"/>
          <w:sz w:val="18"/>
          <w:szCs w:val="18"/>
        </w:rPr>
      </w:pPr>
    </w:p>
    <w:p w14:paraId="74BB2BFA" w14:textId="77777777" w:rsidR="00C53439" w:rsidRPr="00002EAE" w:rsidRDefault="00C53439" w:rsidP="00C53439">
      <w:pPr>
        <w:spacing w:line="300" w:lineRule="auto"/>
        <w:rPr>
          <w:rFonts w:ascii="Courier New" w:hAnsi="Courier New" w:cs="Courier New"/>
          <w:sz w:val="18"/>
          <w:szCs w:val="18"/>
        </w:rPr>
      </w:pPr>
    </w:p>
    <w:p w14:paraId="4B9301CB"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import tensorflow as tf</w:t>
      </w:r>
    </w:p>
    <w:p w14:paraId="61B898D8"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import numpy as np</w:t>
      </w:r>
    </w:p>
    <w:p w14:paraId="01CC76FB"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from scipy.linalg import sqrtm</w:t>
      </w:r>
    </w:p>
    <w:p w14:paraId="1BFD2CDD"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from tensorflow.keras.applications.inception_v3 import InceptionV3, preprocess_input</w:t>
      </w:r>
    </w:p>
    <w:p w14:paraId="5AAEDE2C"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from tensorflow.keras.preprocessing.image import ImageDataGenerator</w:t>
      </w:r>
    </w:p>
    <w:p w14:paraId="018E1E32" w14:textId="77777777" w:rsidR="00C53439" w:rsidRPr="00002EAE" w:rsidRDefault="00C53439" w:rsidP="00C53439">
      <w:pPr>
        <w:spacing w:line="300" w:lineRule="auto"/>
        <w:rPr>
          <w:rFonts w:ascii="Courier New" w:hAnsi="Courier New" w:cs="Courier New"/>
          <w:sz w:val="18"/>
          <w:szCs w:val="18"/>
        </w:rPr>
      </w:pPr>
    </w:p>
    <w:p w14:paraId="44292055"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Load the InceptionV3 model without the top layers</w:t>
      </w:r>
    </w:p>
    <w:p w14:paraId="78CA313F"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inception_model = InceptionV3(include_top=False, pooling='avg', input_shape=(299, 299, 3))</w:t>
      </w:r>
    </w:p>
    <w:p w14:paraId="7FD0376B" w14:textId="77777777" w:rsidR="00C53439" w:rsidRPr="00002EAE" w:rsidRDefault="00C53439" w:rsidP="00C53439">
      <w:pPr>
        <w:spacing w:line="300" w:lineRule="auto"/>
        <w:rPr>
          <w:rFonts w:ascii="Courier New" w:hAnsi="Courier New" w:cs="Courier New"/>
          <w:sz w:val="18"/>
          <w:szCs w:val="18"/>
        </w:rPr>
      </w:pPr>
    </w:p>
    <w:p w14:paraId="71EAF5AF"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def calculate_fid(act1, act2):</w:t>
      </w:r>
    </w:p>
    <w:p w14:paraId="5DE0377A"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Calculate the mean and covariance of the two sets of activations</w:t>
      </w:r>
    </w:p>
    <w:p w14:paraId="7DBD3BBA"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mu1, sigma1 = np.mean(act1, axis=0), np.cov(act1, rowvar=False)</w:t>
      </w:r>
    </w:p>
    <w:p w14:paraId="5FA94ACD"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mu2, sigma2 = np.mean(act2, axis=0), np.cov(act2, rowvar=False)</w:t>
      </w:r>
    </w:p>
    <w:p w14:paraId="7CA77A9A" w14:textId="77777777" w:rsidR="00C53439" w:rsidRPr="00002EAE" w:rsidRDefault="00C53439" w:rsidP="00C53439">
      <w:pPr>
        <w:spacing w:line="300" w:lineRule="auto"/>
        <w:rPr>
          <w:rFonts w:ascii="Courier New" w:hAnsi="Courier New" w:cs="Courier New"/>
          <w:sz w:val="18"/>
          <w:szCs w:val="18"/>
        </w:rPr>
      </w:pPr>
    </w:p>
    <w:p w14:paraId="401767DF"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Calculate the sum squared difference between means</w:t>
      </w:r>
    </w:p>
    <w:p w14:paraId="5CF8AEA7"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ssdiff = np.sum((mu1 - mu2) ** 2.0)</w:t>
      </w:r>
    </w:p>
    <w:p w14:paraId="4B5111F0" w14:textId="77777777" w:rsidR="00C53439" w:rsidRPr="00002EAE" w:rsidRDefault="00C53439" w:rsidP="00C53439">
      <w:pPr>
        <w:spacing w:line="300" w:lineRule="auto"/>
        <w:rPr>
          <w:rFonts w:ascii="Courier New" w:hAnsi="Courier New" w:cs="Courier New"/>
          <w:sz w:val="18"/>
          <w:szCs w:val="18"/>
        </w:rPr>
      </w:pPr>
    </w:p>
    <w:p w14:paraId="0029F2CB"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Calculate sqrt of the product of the covariances</w:t>
      </w:r>
    </w:p>
    <w:p w14:paraId="6453F79D"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covmean = sqrtm(sigma1.dot(sigma2))</w:t>
      </w:r>
    </w:p>
    <w:p w14:paraId="044F1FC7" w14:textId="77777777" w:rsidR="00C53439" w:rsidRPr="00002EAE" w:rsidRDefault="00C53439" w:rsidP="00C53439">
      <w:pPr>
        <w:spacing w:line="300" w:lineRule="auto"/>
        <w:rPr>
          <w:rFonts w:ascii="Courier New" w:hAnsi="Courier New" w:cs="Courier New"/>
          <w:sz w:val="18"/>
          <w:szCs w:val="18"/>
        </w:rPr>
      </w:pPr>
    </w:p>
    <w:p w14:paraId="6A82B9B5"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Check and correct imaginary numbers from sqrtm</w:t>
      </w:r>
    </w:p>
    <w:p w14:paraId="341B393C"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if np.iscomplexobj(covmean):</w:t>
      </w:r>
    </w:p>
    <w:p w14:paraId="136F7C88"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covmean = covmean.real</w:t>
      </w:r>
    </w:p>
    <w:p w14:paraId="370916B1" w14:textId="77777777" w:rsidR="00C53439" w:rsidRPr="00002EAE" w:rsidRDefault="00C53439" w:rsidP="00C53439">
      <w:pPr>
        <w:spacing w:line="300" w:lineRule="auto"/>
        <w:rPr>
          <w:rFonts w:ascii="Courier New" w:hAnsi="Courier New" w:cs="Courier New"/>
          <w:sz w:val="18"/>
          <w:szCs w:val="18"/>
        </w:rPr>
      </w:pPr>
    </w:p>
    <w:p w14:paraId="72B8615C"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Calculate the Fréchet distance</w:t>
      </w:r>
    </w:p>
    <w:p w14:paraId="267BF731"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fid = ssdiff + np.trace(sigma1 + sigma2 - 2.0 * covmean)</w:t>
      </w:r>
    </w:p>
    <w:p w14:paraId="7CC6D482"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return fid</w:t>
      </w:r>
    </w:p>
    <w:p w14:paraId="72D38AE4" w14:textId="77777777" w:rsidR="00C53439" w:rsidRPr="00002EAE" w:rsidRDefault="00C53439" w:rsidP="00C53439">
      <w:pPr>
        <w:spacing w:line="300" w:lineRule="auto"/>
        <w:rPr>
          <w:rFonts w:ascii="Courier New" w:hAnsi="Courier New" w:cs="Courier New"/>
          <w:sz w:val="18"/>
          <w:szCs w:val="18"/>
        </w:rPr>
      </w:pPr>
    </w:p>
    <w:p w14:paraId="38843CD9"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def get_activations(images, model):</w:t>
      </w:r>
    </w:p>
    <w:p w14:paraId="441F1996"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Preprocess images for InceptionV3</w:t>
      </w:r>
    </w:p>
    <w:p w14:paraId="782577A4"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images = preprocess_input(images)</w:t>
      </w:r>
    </w:p>
    <w:p w14:paraId="506BBAD9"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Get the activations</w:t>
      </w:r>
    </w:p>
    <w:p w14:paraId="4FEC02CE"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activations = model.predict(images)</w:t>
      </w:r>
    </w:p>
    <w:p w14:paraId="2C3468DC"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return activations</w:t>
      </w:r>
    </w:p>
    <w:p w14:paraId="71A79975" w14:textId="77777777" w:rsidR="00C53439" w:rsidRPr="00002EAE" w:rsidRDefault="00C53439" w:rsidP="00C53439">
      <w:pPr>
        <w:spacing w:line="300" w:lineRule="auto"/>
        <w:rPr>
          <w:rFonts w:ascii="Courier New" w:hAnsi="Courier New" w:cs="Courier New"/>
          <w:sz w:val="18"/>
          <w:szCs w:val="18"/>
        </w:rPr>
      </w:pPr>
    </w:p>
    <w:p w14:paraId="45B72007"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def load_images(path, image_size=(299, 299), batch_size=32):</w:t>
      </w:r>
    </w:p>
    <w:p w14:paraId="1D549692"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datagen = ImageDataGenerator()</w:t>
      </w:r>
    </w:p>
    <w:p w14:paraId="51211357"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lastRenderedPageBreak/>
        <w:t xml:space="preserve">    generator = datagen.flow_from_directory(path, target_size=image_size, batch_size=batch_size, shuffle=False, class_mode=None)</w:t>
      </w:r>
    </w:p>
    <w:p w14:paraId="7CEFC233"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images = []</w:t>
      </w:r>
    </w:p>
    <w:p w14:paraId="14FA1751"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for img_batch in generator:</w:t>
      </w:r>
    </w:p>
    <w:p w14:paraId="595D2A68"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images.append(img_batch)</w:t>
      </w:r>
    </w:p>
    <w:p w14:paraId="6630C985"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if len(images) * batch_size &gt;= len(generator.filenames):</w:t>
      </w:r>
    </w:p>
    <w:p w14:paraId="78AFE92D"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break</w:t>
      </w:r>
    </w:p>
    <w:p w14:paraId="0F9158D7"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images = np.vstack(images)</w:t>
      </w:r>
    </w:p>
    <w:p w14:paraId="5609DC63"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return images</w:t>
      </w:r>
    </w:p>
    <w:p w14:paraId="5358A937" w14:textId="77777777" w:rsidR="00C53439" w:rsidRPr="00002EAE" w:rsidRDefault="00C53439" w:rsidP="00C53439">
      <w:pPr>
        <w:spacing w:line="300" w:lineRule="auto"/>
        <w:rPr>
          <w:rFonts w:ascii="Courier New" w:hAnsi="Courier New" w:cs="Courier New"/>
          <w:sz w:val="18"/>
          <w:szCs w:val="18"/>
        </w:rPr>
      </w:pPr>
    </w:p>
    <w:p w14:paraId="0B60885D"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Load images from two directories (real and generated)</w:t>
      </w:r>
    </w:p>
    <w:p w14:paraId="115C020C"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real_images = load_images('path_to_real_images')</w:t>
      </w:r>
    </w:p>
    <w:p w14:paraId="11C74AEC"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generated_images = load_images('path_to_generated_images')</w:t>
      </w:r>
    </w:p>
    <w:p w14:paraId="2591FAEE" w14:textId="77777777" w:rsidR="00C53439" w:rsidRPr="00002EAE" w:rsidRDefault="00C53439" w:rsidP="00C53439">
      <w:pPr>
        <w:spacing w:line="300" w:lineRule="auto"/>
        <w:rPr>
          <w:rFonts w:ascii="Courier New" w:hAnsi="Courier New" w:cs="Courier New"/>
          <w:sz w:val="18"/>
          <w:szCs w:val="18"/>
        </w:rPr>
      </w:pPr>
    </w:p>
    <w:p w14:paraId="6C5442F7"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Get activations for both sets of images</w:t>
      </w:r>
    </w:p>
    <w:p w14:paraId="7799FB02"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act1 = get_activations(real_images, inception_model)</w:t>
      </w:r>
    </w:p>
    <w:p w14:paraId="693F708A"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act2 = get_activations(generated_images, inception_model)</w:t>
      </w:r>
    </w:p>
    <w:p w14:paraId="41CD3EDE" w14:textId="77777777" w:rsidR="00C53439" w:rsidRPr="00002EAE" w:rsidRDefault="00C53439" w:rsidP="00C53439">
      <w:pPr>
        <w:spacing w:line="300" w:lineRule="auto"/>
        <w:rPr>
          <w:rFonts w:ascii="Courier New" w:hAnsi="Courier New" w:cs="Courier New"/>
          <w:sz w:val="18"/>
          <w:szCs w:val="18"/>
        </w:rPr>
      </w:pPr>
    </w:p>
    <w:p w14:paraId="79F1913A"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Calculate FID</w:t>
      </w:r>
    </w:p>
    <w:p w14:paraId="435D6252"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fid_value = calculate_fid(act1, act2)</w:t>
      </w:r>
    </w:p>
    <w:p w14:paraId="7091AE31"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print(f'FID: {fid_value}')</w:t>
      </w:r>
    </w:p>
    <w:p w14:paraId="1FD475CE" w14:textId="77777777" w:rsidR="00C53439" w:rsidRPr="00002EAE" w:rsidRDefault="00C53439" w:rsidP="00C53439">
      <w:pPr>
        <w:spacing w:line="300" w:lineRule="auto"/>
        <w:rPr>
          <w:rFonts w:ascii="Courier New" w:hAnsi="Courier New" w:cs="Courier New"/>
          <w:sz w:val="18"/>
          <w:szCs w:val="18"/>
        </w:rPr>
      </w:pPr>
    </w:p>
    <w:p w14:paraId="34B817CF" w14:textId="77777777" w:rsidR="00C53439" w:rsidRPr="00002EAE" w:rsidRDefault="00C53439" w:rsidP="00C53439">
      <w:pPr>
        <w:spacing w:line="300" w:lineRule="auto"/>
        <w:rPr>
          <w:rFonts w:ascii="Courier New" w:hAnsi="Courier New" w:cs="Courier New"/>
          <w:sz w:val="18"/>
          <w:szCs w:val="18"/>
        </w:rPr>
      </w:pPr>
    </w:p>
    <w:p w14:paraId="15762DFA" w14:textId="77777777" w:rsidR="00C53439" w:rsidRPr="008C08C5" w:rsidRDefault="00C53439" w:rsidP="00C53439">
      <w:pPr>
        <w:spacing w:line="300" w:lineRule="auto"/>
        <w:jc w:val="both"/>
        <w:rPr>
          <w:rFonts w:ascii="Courier New" w:hAnsi="Courier New" w:cs="Courier New"/>
          <w:b/>
          <w:bCs/>
          <w:sz w:val="18"/>
          <w:szCs w:val="18"/>
        </w:rPr>
      </w:pPr>
      <w:r w:rsidRPr="008C08C5">
        <w:rPr>
          <w:rFonts w:ascii="Courier New" w:hAnsi="Courier New" w:cs="Courier New"/>
          <w:b/>
          <w:bCs/>
          <w:sz w:val="18"/>
          <w:szCs w:val="18"/>
        </w:rPr>
        <w:t>Explicația codului:</w:t>
      </w:r>
    </w:p>
    <w:p w14:paraId="71CE9820" w14:textId="77777777" w:rsidR="00C53439" w:rsidRPr="008C08C5" w:rsidRDefault="00C53439" w:rsidP="00C53439">
      <w:pPr>
        <w:pStyle w:val="ListParagraph"/>
        <w:numPr>
          <w:ilvl w:val="0"/>
          <w:numId w:val="42"/>
        </w:numPr>
        <w:spacing w:line="300" w:lineRule="auto"/>
        <w:jc w:val="both"/>
        <w:rPr>
          <w:rFonts w:ascii="Courier New" w:hAnsi="Courier New" w:cs="Courier New"/>
          <w:b/>
          <w:bCs/>
          <w:sz w:val="18"/>
          <w:szCs w:val="18"/>
        </w:rPr>
      </w:pPr>
      <w:r w:rsidRPr="008C08C5">
        <w:rPr>
          <w:rFonts w:ascii="Courier New" w:hAnsi="Courier New" w:cs="Courier New"/>
          <w:b/>
          <w:bCs/>
          <w:sz w:val="18"/>
          <w:szCs w:val="18"/>
        </w:rPr>
        <w:t>Modelul InceptionV3:</w:t>
      </w:r>
    </w:p>
    <w:p w14:paraId="1DAEE855" w14:textId="77777777" w:rsidR="00C53439" w:rsidRPr="008C08C5" w:rsidRDefault="00C53439" w:rsidP="00C53439">
      <w:pPr>
        <w:pStyle w:val="ListParagraph"/>
        <w:numPr>
          <w:ilvl w:val="1"/>
          <w:numId w:val="41"/>
        </w:numPr>
        <w:spacing w:line="300" w:lineRule="auto"/>
        <w:jc w:val="both"/>
        <w:rPr>
          <w:rFonts w:ascii="Courier New" w:hAnsi="Courier New" w:cs="Courier New"/>
          <w:sz w:val="18"/>
          <w:szCs w:val="18"/>
        </w:rPr>
      </w:pPr>
      <w:r w:rsidRPr="008C08C5">
        <w:rPr>
          <w:rFonts w:ascii="Courier New" w:hAnsi="Courier New" w:cs="Courier New"/>
          <w:sz w:val="18"/>
          <w:szCs w:val="18"/>
        </w:rPr>
        <w:t>Încărcăm modelul InceptionV3 pre-antrenat pe ImageNet, fără straturile superioare complet conectate. Modelul emite un vector de caracteristici 2048-dimensionale pentru fiecare imagine.</w:t>
      </w:r>
    </w:p>
    <w:p w14:paraId="5A13BD26" w14:textId="77777777" w:rsidR="00C53439" w:rsidRPr="008C08C5" w:rsidRDefault="00C53439" w:rsidP="00C53439">
      <w:pPr>
        <w:pStyle w:val="ListParagraph"/>
        <w:numPr>
          <w:ilvl w:val="0"/>
          <w:numId w:val="42"/>
        </w:numPr>
        <w:spacing w:line="300" w:lineRule="auto"/>
        <w:jc w:val="both"/>
        <w:rPr>
          <w:rFonts w:ascii="Courier New" w:hAnsi="Courier New" w:cs="Courier New"/>
          <w:b/>
          <w:bCs/>
          <w:sz w:val="18"/>
          <w:szCs w:val="18"/>
        </w:rPr>
      </w:pPr>
      <w:r w:rsidRPr="008C08C5">
        <w:rPr>
          <w:rFonts w:ascii="Courier New" w:hAnsi="Courier New" w:cs="Courier New"/>
          <w:b/>
          <w:bCs/>
          <w:sz w:val="18"/>
          <w:szCs w:val="18"/>
        </w:rPr>
        <w:t>Încărcarea imaginilor:</w:t>
      </w:r>
    </w:p>
    <w:p w14:paraId="424C4474" w14:textId="77777777" w:rsidR="00C53439" w:rsidRPr="008C08C5" w:rsidRDefault="00C53439" w:rsidP="00C53439">
      <w:pPr>
        <w:pStyle w:val="ListParagraph"/>
        <w:numPr>
          <w:ilvl w:val="1"/>
          <w:numId w:val="41"/>
        </w:numPr>
        <w:spacing w:line="300" w:lineRule="auto"/>
        <w:jc w:val="both"/>
        <w:rPr>
          <w:rFonts w:ascii="Courier New" w:hAnsi="Courier New" w:cs="Courier New"/>
          <w:sz w:val="18"/>
          <w:szCs w:val="18"/>
        </w:rPr>
      </w:pPr>
      <w:r w:rsidRPr="008C08C5">
        <w:rPr>
          <w:rFonts w:ascii="Courier New" w:hAnsi="Courier New" w:cs="Courier New"/>
          <w:sz w:val="18"/>
          <w:szCs w:val="18"/>
        </w:rPr>
        <w:t>Funcția load_images încarcă imagini dintr-un director specificat, le redimensionează la 299x299 (dimensiunea de intrare pentru InceptionV3) și le stivuiește într-o singură matrice NumPy.</w:t>
      </w:r>
    </w:p>
    <w:p w14:paraId="02EAF454" w14:textId="77777777" w:rsidR="00C53439" w:rsidRPr="008C08C5" w:rsidRDefault="00C53439" w:rsidP="00C53439">
      <w:pPr>
        <w:pStyle w:val="ListParagraph"/>
        <w:numPr>
          <w:ilvl w:val="0"/>
          <w:numId w:val="42"/>
        </w:numPr>
        <w:spacing w:line="300" w:lineRule="auto"/>
        <w:jc w:val="both"/>
        <w:rPr>
          <w:rFonts w:ascii="Courier New" w:hAnsi="Courier New" w:cs="Courier New"/>
          <w:b/>
          <w:bCs/>
          <w:sz w:val="18"/>
          <w:szCs w:val="18"/>
        </w:rPr>
      </w:pPr>
      <w:r w:rsidRPr="008C08C5">
        <w:rPr>
          <w:rFonts w:ascii="Courier New" w:hAnsi="Courier New" w:cs="Courier New"/>
          <w:b/>
          <w:bCs/>
          <w:sz w:val="18"/>
          <w:szCs w:val="18"/>
        </w:rPr>
        <w:t>Obțineți activări:</w:t>
      </w:r>
    </w:p>
    <w:p w14:paraId="0AABFA5C" w14:textId="77777777" w:rsidR="00C53439" w:rsidRPr="008C08C5" w:rsidRDefault="00C53439" w:rsidP="00C53439">
      <w:pPr>
        <w:pStyle w:val="ListParagraph"/>
        <w:numPr>
          <w:ilvl w:val="1"/>
          <w:numId w:val="41"/>
        </w:numPr>
        <w:spacing w:line="300" w:lineRule="auto"/>
        <w:jc w:val="both"/>
        <w:rPr>
          <w:rFonts w:ascii="Courier New" w:hAnsi="Courier New" w:cs="Courier New"/>
          <w:sz w:val="18"/>
          <w:szCs w:val="18"/>
        </w:rPr>
      </w:pPr>
      <w:r w:rsidRPr="008C08C5">
        <w:rPr>
          <w:rFonts w:ascii="Courier New" w:hAnsi="Courier New" w:cs="Courier New"/>
          <w:sz w:val="18"/>
          <w:szCs w:val="18"/>
        </w:rPr>
        <w:t>Funcția get_activations preprocesează imaginile folosind funcția de preprocesare InceptionV3 și le trece prin model pentru a obține vectorii caracteristici (activări).</w:t>
      </w:r>
    </w:p>
    <w:p w14:paraId="02B0459D" w14:textId="77777777" w:rsidR="00C53439" w:rsidRPr="008C08C5" w:rsidRDefault="00C53439" w:rsidP="00C53439">
      <w:pPr>
        <w:pStyle w:val="ListParagraph"/>
        <w:numPr>
          <w:ilvl w:val="0"/>
          <w:numId w:val="42"/>
        </w:numPr>
        <w:spacing w:line="300" w:lineRule="auto"/>
        <w:jc w:val="both"/>
        <w:rPr>
          <w:rFonts w:ascii="Courier New" w:hAnsi="Courier New" w:cs="Courier New"/>
          <w:b/>
          <w:bCs/>
          <w:sz w:val="18"/>
          <w:szCs w:val="18"/>
        </w:rPr>
      </w:pPr>
      <w:r w:rsidRPr="008C08C5">
        <w:rPr>
          <w:rFonts w:ascii="Courier New" w:hAnsi="Courier New" w:cs="Courier New"/>
          <w:b/>
          <w:bCs/>
          <w:sz w:val="18"/>
          <w:szCs w:val="18"/>
        </w:rPr>
        <w:t>Calculați FID:</w:t>
      </w:r>
    </w:p>
    <w:p w14:paraId="3F6B4642" w14:textId="77777777" w:rsidR="00C53439" w:rsidRPr="008C08C5" w:rsidRDefault="00C53439" w:rsidP="00C53439">
      <w:pPr>
        <w:pStyle w:val="ListParagraph"/>
        <w:numPr>
          <w:ilvl w:val="1"/>
          <w:numId w:val="41"/>
        </w:numPr>
        <w:spacing w:line="300" w:lineRule="auto"/>
        <w:jc w:val="both"/>
        <w:rPr>
          <w:rFonts w:ascii="Courier New" w:hAnsi="Courier New" w:cs="Courier New"/>
          <w:sz w:val="18"/>
          <w:szCs w:val="18"/>
        </w:rPr>
      </w:pPr>
      <w:r w:rsidRPr="008C08C5">
        <w:rPr>
          <w:rFonts w:ascii="Courier New" w:hAnsi="Courier New" w:cs="Courier New"/>
          <w:sz w:val="18"/>
          <w:szCs w:val="18"/>
        </w:rPr>
        <w:t>Funcția calculate_fid calculează media și covarianța activărilor din ambele seturi de date și apoi calculează distanța de început Fréchet folosind formula descrisă mai devreme.</w:t>
      </w:r>
    </w:p>
    <w:p w14:paraId="11731F56" w14:textId="77777777" w:rsidR="00C53439" w:rsidRPr="008C08C5" w:rsidRDefault="00C53439" w:rsidP="00C53439">
      <w:pPr>
        <w:pStyle w:val="ListParagraph"/>
        <w:numPr>
          <w:ilvl w:val="0"/>
          <w:numId w:val="42"/>
        </w:numPr>
        <w:spacing w:line="300" w:lineRule="auto"/>
        <w:jc w:val="both"/>
        <w:rPr>
          <w:rFonts w:ascii="Courier New" w:hAnsi="Courier New" w:cs="Courier New"/>
          <w:b/>
          <w:bCs/>
          <w:sz w:val="18"/>
          <w:szCs w:val="18"/>
        </w:rPr>
      </w:pPr>
      <w:r w:rsidRPr="008C08C5">
        <w:rPr>
          <w:rFonts w:ascii="Courier New" w:hAnsi="Courier New" w:cs="Courier New"/>
          <w:b/>
          <w:bCs/>
          <w:sz w:val="18"/>
          <w:szCs w:val="18"/>
        </w:rPr>
        <w:t>Rularea scriptului:</w:t>
      </w:r>
    </w:p>
    <w:p w14:paraId="0885E32A" w14:textId="77777777" w:rsidR="00C53439" w:rsidRPr="008C08C5" w:rsidRDefault="00C53439" w:rsidP="00C53439">
      <w:pPr>
        <w:pStyle w:val="ListParagraph"/>
        <w:numPr>
          <w:ilvl w:val="1"/>
          <w:numId w:val="41"/>
        </w:numPr>
        <w:spacing w:line="300" w:lineRule="auto"/>
        <w:jc w:val="both"/>
        <w:rPr>
          <w:rFonts w:ascii="Courier New" w:hAnsi="Courier New" w:cs="Courier New"/>
          <w:sz w:val="18"/>
          <w:szCs w:val="18"/>
        </w:rPr>
      </w:pPr>
      <w:r w:rsidRPr="008C08C5">
        <w:rPr>
          <w:rFonts w:ascii="Courier New" w:hAnsi="Courier New" w:cs="Courier New"/>
          <w:sz w:val="18"/>
          <w:szCs w:val="18"/>
        </w:rPr>
        <w:t>Trebuie să furnizați căi către directoare care conțin imagini reale și generate. Scriptul va calcula apoi și va imprima scorul FID.</w:t>
      </w:r>
    </w:p>
    <w:p w14:paraId="13686939" w14:textId="77777777" w:rsidR="00C53439" w:rsidRPr="008C08C5" w:rsidRDefault="00C53439" w:rsidP="00C53439">
      <w:pPr>
        <w:spacing w:line="300" w:lineRule="auto"/>
        <w:jc w:val="both"/>
        <w:rPr>
          <w:rFonts w:ascii="Courier New" w:hAnsi="Courier New" w:cs="Courier New"/>
          <w:b/>
          <w:bCs/>
          <w:sz w:val="18"/>
          <w:szCs w:val="18"/>
        </w:rPr>
      </w:pPr>
      <w:r w:rsidRPr="008C08C5">
        <w:rPr>
          <w:rFonts w:ascii="Courier New" w:hAnsi="Courier New" w:cs="Courier New"/>
          <w:b/>
          <w:bCs/>
          <w:sz w:val="18"/>
          <w:szCs w:val="18"/>
        </w:rPr>
        <w:t>Note:</w:t>
      </w:r>
    </w:p>
    <w:p w14:paraId="27997491" w14:textId="77777777" w:rsidR="00C53439" w:rsidRPr="008C08C5" w:rsidRDefault="00C53439" w:rsidP="00C53439">
      <w:pPr>
        <w:pStyle w:val="ListParagraph"/>
        <w:numPr>
          <w:ilvl w:val="0"/>
          <w:numId w:val="43"/>
        </w:numPr>
        <w:spacing w:line="300" w:lineRule="auto"/>
        <w:jc w:val="both"/>
        <w:rPr>
          <w:rFonts w:ascii="Courier New" w:hAnsi="Courier New" w:cs="Courier New"/>
          <w:sz w:val="18"/>
          <w:szCs w:val="18"/>
        </w:rPr>
      </w:pPr>
      <w:r w:rsidRPr="008C08C5">
        <w:rPr>
          <w:rFonts w:ascii="Courier New" w:hAnsi="Courier New" w:cs="Courier New"/>
          <w:sz w:val="18"/>
          <w:szCs w:val="18"/>
        </w:rPr>
        <w:t>Cerințe de date: Asigurați-vă că imaginile din ambele directoare sunt comparabile în ceea ce privește conținutul, deoarece scorul FID presupune că ambele seturi de date sunt reprezentative pentru aceeași distribuție.</w:t>
      </w:r>
    </w:p>
    <w:p w14:paraId="4519B5BE" w14:textId="77777777" w:rsidR="00C53439" w:rsidRPr="008C08C5" w:rsidRDefault="00C53439" w:rsidP="00C53439">
      <w:pPr>
        <w:pStyle w:val="ListParagraph"/>
        <w:numPr>
          <w:ilvl w:val="0"/>
          <w:numId w:val="43"/>
        </w:numPr>
        <w:spacing w:line="300" w:lineRule="auto"/>
        <w:jc w:val="both"/>
        <w:rPr>
          <w:rFonts w:ascii="Courier New" w:hAnsi="Courier New" w:cs="Courier New"/>
          <w:sz w:val="18"/>
          <w:szCs w:val="18"/>
        </w:rPr>
      </w:pPr>
      <w:r w:rsidRPr="008C08C5">
        <w:rPr>
          <w:rFonts w:ascii="Courier New" w:hAnsi="Courier New" w:cs="Courier New"/>
          <w:sz w:val="18"/>
          <w:szCs w:val="18"/>
        </w:rPr>
        <w:t>Performanță: În funcție de dimensiunea seturilor de date, acest calcul poate fi intensiv din punct de vedere al calculului, așa că luați în considerare utilizarea unui GPU.</w:t>
      </w:r>
    </w:p>
    <w:p w14:paraId="065E166A" w14:textId="77777777" w:rsidR="00C53439" w:rsidRPr="00002EAE" w:rsidRDefault="00C53439" w:rsidP="00C53439">
      <w:pPr>
        <w:spacing w:line="300" w:lineRule="auto"/>
        <w:rPr>
          <w:rFonts w:ascii="Courier New" w:hAnsi="Courier New" w:cs="Courier New"/>
          <w:sz w:val="18"/>
          <w:szCs w:val="18"/>
        </w:rPr>
      </w:pPr>
    </w:p>
    <w:p w14:paraId="628E928F" w14:textId="77777777" w:rsidR="00C53439" w:rsidRPr="00002EAE" w:rsidRDefault="00C53439" w:rsidP="00C53439">
      <w:pPr>
        <w:spacing w:line="300" w:lineRule="auto"/>
        <w:rPr>
          <w:rFonts w:ascii="Courier New" w:hAnsi="Courier New" w:cs="Courier New"/>
          <w:sz w:val="18"/>
          <w:szCs w:val="18"/>
        </w:rPr>
      </w:pPr>
    </w:p>
    <w:p w14:paraId="12995EAE" w14:textId="77777777" w:rsidR="00C53439" w:rsidRDefault="00C53439" w:rsidP="00C53439">
      <w:pPr>
        <w:spacing w:line="300" w:lineRule="auto"/>
        <w:rPr>
          <w:rFonts w:ascii="Courier New" w:hAnsi="Courier New" w:cs="Courier New"/>
          <w:b/>
          <w:bCs/>
          <w:i/>
          <w:iCs/>
          <w:sz w:val="18"/>
          <w:szCs w:val="18"/>
        </w:rPr>
      </w:pPr>
    </w:p>
    <w:p w14:paraId="20D1EDD0" w14:textId="77777777" w:rsidR="00C53439" w:rsidRDefault="00C53439" w:rsidP="00C53439">
      <w:pPr>
        <w:spacing w:line="300" w:lineRule="auto"/>
        <w:rPr>
          <w:rFonts w:ascii="Courier New" w:hAnsi="Courier New" w:cs="Courier New"/>
          <w:b/>
          <w:bCs/>
          <w:i/>
          <w:iCs/>
          <w:sz w:val="18"/>
          <w:szCs w:val="18"/>
        </w:rPr>
      </w:pPr>
    </w:p>
    <w:p w14:paraId="309D0BAC" w14:textId="77777777" w:rsidR="00C53439" w:rsidRPr="002D44E2" w:rsidRDefault="00C53439" w:rsidP="00C53439">
      <w:pPr>
        <w:spacing w:line="300" w:lineRule="auto"/>
        <w:rPr>
          <w:b/>
          <w:bCs/>
          <w:i/>
          <w:iCs/>
          <w:sz w:val="18"/>
          <w:szCs w:val="18"/>
        </w:rPr>
      </w:pPr>
      <w:r w:rsidRPr="002D44E2">
        <w:rPr>
          <w:b/>
          <w:bCs/>
          <w:i/>
          <w:iCs/>
          <w:sz w:val="18"/>
          <w:szCs w:val="18"/>
        </w:rPr>
        <w:lastRenderedPageBreak/>
        <w:t>Exemplul 3_5</w:t>
      </w:r>
    </w:p>
    <w:p w14:paraId="13D5876D" w14:textId="77777777" w:rsidR="00C53439" w:rsidRPr="00002EAE" w:rsidRDefault="00C53439" w:rsidP="00C53439">
      <w:pPr>
        <w:spacing w:line="300" w:lineRule="auto"/>
        <w:rPr>
          <w:rFonts w:ascii="Courier New" w:hAnsi="Courier New" w:cs="Courier New"/>
          <w:sz w:val="18"/>
          <w:szCs w:val="18"/>
        </w:rPr>
      </w:pPr>
    </w:p>
    <w:p w14:paraId="01B90E15"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import tensorflow as tf</w:t>
      </w:r>
    </w:p>
    <w:p w14:paraId="335DF8EC"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import numpy as np</w:t>
      </w:r>
    </w:p>
    <w:p w14:paraId="37233F8B"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from sklearn.metrics import precision_score, recall_score</w:t>
      </w:r>
    </w:p>
    <w:p w14:paraId="5E497EC0"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from tensorflow.keras.applications.inception_v3 import InceptionV3, preprocess_input</w:t>
      </w:r>
    </w:p>
    <w:p w14:paraId="449081FD" w14:textId="77777777" w:rsidR="00C53439" w:rsidRPr="00002EAE" w:rsidRDefault="00C53439" w:rsidP="00C53439">
      <w:pPr>
        <w:spacing w:line="300" w:lineRule="auto"/>
        <w:rPr>
          <w:rFonts w:ascii="Courier New" w:hAnsi="Courier New" w:cs="Courier New"/>
          <w:sz w:val="18"/>
          <w:szCs w:val="18"/>
        </w:rPr>
      </w:pPr>
    </w:p>
    <w:p w14:paraId="76D79283"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Load a pre-trained InceptionV3 model to extract features</w:t>
      </w:r>
    </w:p>
    <w:p w14:paraId="471C8FFE"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inception_model = InceptionV3(include_top=False, pooling='avg', input_shape=(299, 299, 3))</w:t>
      </w:r>
    </w:p>
    <w:p w14:paraId="2DCCEC66" w14:textId="77777777" w:rsidR="00C53439" w:rsidRPr="00002EAE" w:rsidRDefault="00C53439" w:rsidP="00C53439">
      <w:pPr>
        <w:spacing w:line="300" w:lineRule="auto"/>
        <w:rPr>
          <w:rFonts w:ascii="Courier New" w:hAnsi="Courier New" w:cs="Courier New"/>
          <w:sz w:val="18"/>
          <w:szCs w:val="18"/>
        </w:rPr>
      </w:pPr>
    </w:p>
    <w:p w14:paraId="2995D8D4"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Function to preprocess images to the input shape of InceptionV3</w:t>
      </w:r>
    </w:p>
    <w:p w14:paraId="74ABF356"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def preprocess_images(images):</w:t>
      </w:r>
    </w:p>
    <w:p w14:paraId="03A31E89"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images_resized = tf.image.resize(images, (299, 299))</w:t>
      </w:r>
    </w:p>
    <w:p w14:paraId="23D71DA7"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return preprocess_input(images_resized)</w:t>
      </w:r>
    </w:p>
    <w:p w14:paraId="0E9945C5" w14:textId="77777777" w:rsidR="00C53439" w:rsidRPr="00002EAE" w:rsidRDefault="00C53439" w:rsidP="00C53439">
      <w:pPr>
        <w:spacing w:line="300" w:lineRule="auto"/>
        <w:rPr>
          <w:rFonts w:ascii="Courier New" w:hAnsi="Courier New" w:cs="Courier New"/>
          <w:sz w:val="18"/>
          <w:szCs w:val="18"/>
        </w:rPr>
      </w:pPr>
    </w:p>
    <w:p w14:paraId="29164F97"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Function to extract features using InceptionV3</w:t>
      </w:r>
    </w:p>
    <w:p w14:paraId="57F81019"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def extract_features(images):</w:t>
      </w:r>
    </w:p>
    <w:p w14:paraId="628E6A6B"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preprocessed_images = preprocess_images(images)</w:t>
      </w:r>
    </w:p>
    <w:p w14:paraId="0C9574D3"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return inception_model.predict(preprocessed_images)</w:t>
      </w:r>
    </w:p>
    <w:p w14:paraId="5CAF6FFC" w14:textId="77777777" w:rsidR="00C53439" w:rsidRPr="00002EAE" w:rsidRDefault="00C53439" w:rsidP="00C53439">
      <w:pPr>
        <w:spacing w:line="300" w:lineRule="auto"/>
        <w:rPr>
          <w:rFonts w:ascii="Courier New" w:hAnsi="Courier New" w:cs="Courier New"/>
          <w:sz w:val="18"/>
          <w:szCs w:val="18"/>
        </w:rPr>
      </w:pPr>
    </w:p>
    <w:p w14:paraId="5167EC44"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Simulate loading your dataset</w:t>
      </w:r>
    </w:p>
    <w:p w14:paraId="1ADFBEC1"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def load_real_images(batch_size):</w:t>
      </w:r>
    </w:p>
    <w:p w14:paraId="14A5A19F"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Placeholder: Replace with your actual data loading mechanism</w:t>
      </w:r>
    </w:p>
    <w:p w14:paraId="31360A62"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return np.random.random((batch_size, 64, 64, 3))  </w:t>
      </w:r>
    </w:p>
    <w:p w14:paraId="01391F3B" w14:textId="77777777" w:rsidR="00C53439" w:rsidRPr="00002EAE" w:rsidRDefault="00C53439" w:rsidP="00C53439">
      <w:pPr>
        <w:spacing w:line="300" w:lineRule="auto"/>
        <w:rPr>
          <w:rFonts w:ascii="Courier New" w:hAnsi="Courier New" w:cs="Courier New"/>
          <w:sz w:val="18"/>
          <w:szCs w:val="18"/>
        </w:rPr>
      </w:pPr>
      <w:r w:rsidRPr="008C08C5">
        <w:rPr>
          <w:rFonts w:ascii="Courier New" w:hAnsi="Courier New" w:cs="Courier New"/>
          <w:sz w:val="18"/>
          <w:szCs w:val="18"/>
        </w:rPr>
        <w:t xml:space="preserve">    </w:t>
      </w:r>
      <w:r w:rsidRPr="00002EAE">
        <w:rPr>
          <w:rFonts w:ascii="Courier New" w:hAnsi="Courier New" w:cs="Courier New"/>
          <w:sz w:val="18"/>
          <w:szCs w:val="18"/>
        </w:rPr>
        <w:t># Replace with real image loading</w:t>
      </w:r>
    </w:p>
    <w:p w14:paraId="076FD4CE" w14:textId="77777777" w:rsidR="00C53439" w:rsidRPr="00002EAE" w:rsidRDefault="00C53439" w:rsidP="00C53439">
      <w:pPr>
        <w:spacing w:line="300" w:lineRule="auto"/>
        <w:rPr>
          <w:rFonts w:ascii="Courier New" w:hAnsi="Courier New" w:cs="Courier New"/>
          <w:sz w:val="18"/>
          <w:szCs w:val="18"/>
        </w:rPr>
      </w:pPr>
    </w:p>
    <w:p w14:paraId="6843A96B"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def load_generated_images(generator, batch_size):</w:t>
      </w:r>
    </w:p>
    <w:p w14:paraId="06C75743"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Generate images using your generator model</w:t>
      </w:r>
    </w:p>
    <w:p w14:paraId="286B57FE"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noise = np.random.normal(0, 1, (batch_size, 100))  </w:t>
      </w:r>
    </w:p>
    <w:p w14:paraId="391B7D05" w14:textId="77777777" w:rsidR="00C53439" w:rsidRPr="00002EAE" w:rsidRDefault="00C53439" w:rsidP="00C53439">
      <w:pPr>
        <w:spacing w:line="300" w:lineRule="auto"/>
        <w:rPr>
          <w:rFonts w:ascii="Courier New" w:hAnsi="Courier New" w:cs="Courier New"/>
          <w:sz w:val="18"/>
          <w:szCs w:val="18"/>
        </w:rPr>
      </w:pPr>
      <w:r w:rsidRPr="008C08C5">
        <w:rPr>
          <w:rFonts w:ascii="Courier New" w:hAnsi="Courier New" w:cs="Courier New"/>
          <w:sz w:val="18"/>
          <w:szCs w:val="18"/>
        </w:rPr>
        <w:t xml:space="preserve">    </w:t>
      </w:r>
      <w:r w:rsidRPr="00002EAE">
        <w:rPr>
          <w:rFonts w:ascii="Courier New" w:hAnsi="Courier New" w:cs="Courier New"/>
          <w:sz w:val="18"/>
          <w:szCs w:val="18"/>
        </w:rPr>
        <w:t># Adjust input shape as per your generator</w:t>
      </w:r>
    </w:p>
    <w:p w14:paraId="6E98092C"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generated_images = generator.predict(noise)</w:t>
      </w:r>
    </w:p>
    <w:p w14:paraId="59A4CD73"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return generated_images</w:t>
      </w:r>
    </w:p>
    <w:p w14:paraId="226AA758" w14:textId="77777777" w:rsidR="00C53439" w:rsidRPr="00002EAE" w:rsidRDefault="00C53439" w:rsidP="00C53439">
      <w:pPr>
        <w:spacing w:line="300" w:lineRule="auto"/>
        <w:rPr>
          <w:rFonts w:ascii="Courier New" w:hAnsi="Courier New" w:cs="Courier New"/>
          <w:sz w:val="18"/>
          <w:szCs w:val="18"/>
        </w:rPr>
      </w:pPr>
    </w:p>
    <w:p w14:paraId="70A2AA64"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Function to calculate Precision and Recall</w:t>
      </w:r>
    </w:p>
    <w:p w14:paraId="2B6FACD9"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def calculate_precision_recall(generator, real_images, batch_size=32, threshold=0.5):</w:t>
      </w:r>
    </w:p>
    <w:p w14:paraId="7646D7AC"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Extract features for real images</w:t>
      </w:r>
    </w:p>
    <w:p w14:paraId="16CCCF55"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real_features = extract_features(real_images)</w:t>
      </w:r>
    </w:p>
    <w:p w14:paraId="4A3AAE72"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w:t>
      </w:r>
    </w:p>
    <w:p w14:paraId="48431897"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Generate synthetic images</w:t>
      </w:r>
    </w:p>
    <w:p w14:paraId="51133624"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generated_images = load_generated_images(generator, batch_size)</w:t>
      </w:r>
    </w:p>
    <w:p w14:paraId="6910E262"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generated_features = extract_features(generated_images)</w:t>
      </w:r>
    </w:p>
    <w:p w14:paraId="47C9CB9A" w14:textId="77777777" w:rsidR="00C53439" w:rsidRPr="00002EAE" w:rsidRDefault="00C53439" w:rsidP="00C53439">
      <w:pPr>
        <w:spacing w:line="300" w:lineRule="auto"/>
        <w:rPr>
          <w:rFonts w:ascii="Courier New" w:hAnsi="Courier New" w:cs="Courier New"/>
          <w:sz w:val="18"/>
          <w:szCs w:val="18"/>
        </w:rPr>
      </w:pPr>
    </w:p>
    <w:p w14:paraId="2394B268"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Define thresholds for precision and recall calculation</w:t>
      </w:r>
    </w:p>
    <w:p w14:paraId="1A8D02FF"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precision_values = []</w:t>
      </w:r>
    </w:p>
    <w:p w14:paraId="2EB8A17E"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recall_values = []</w:t>
      </w:r>
    </w:p>
    <w:p w14:paraId="7C1822BB" w14:textId="77777777" w:rsidR="00C53439" w:rsidRPr="00002EAE" w:rsidRDefault="00C53439" w:rsidP="00C53439">
      <w:pPr>
        <w:spacing w:line="300" w:lineRule="auto"/>
        <w:rPr>
          <w:rFonts w:ascii="Courier New" w:hAnsi="Courier New" w:cs="Courier New"/>
          <w:sz w:val="18"/>
          <w:szCs w:val="18"/>
        </w:rPr>
      </w:pPr>
    </w:p>
    <w:p w14:paraId="44F95678"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for threshold in np.linspace(0.1, 1.0, 10):</w:t>
      </w:r>
    </w:p>
    <w:p w14:paraId="2C772139"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Calculate distances between real and generated features</w:t>
      </w:r>
    </w:p>
    <w:p w14:paraId="71424333"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distances = np.linalg.norm(real_features[:, None] - </w:t>
      </w:r>
      <w:r w:rsidRPr="00002EAE">
        <w:rPr>
          <w:rFonts w:ascii="Courier New" w:hAnsi="Courier New" w:cs="Courier New"/>
          <w:sz w:val="18"/>
          <w:szCs w:val="18"/>
        </w:rPr>
        <w:br/>
      </w:r>
      <w:r w:rsidRPr="008C08C5">
        <w:rPr>
          <w:rFonts w:ascii="Courier New" w:hAnsi="Courier New" w:cs="Courier New"/>
          <w:sz w:val="18"/>
          <w:szCs w:val="18"/>
        </w:rPr>
        <w:t xml:space="preserve">                    </w:t>
      </w:r>
      <w:r w:rsidRPr="00002EAE">
        <w:rPr>
          <w:rFonts w:ascii="Courier New" w:hAnsi="Courier New" w:cs="Courier New"/>
          <w:sz w:val="18"/>
          <w:szCs w:val="18"/>
        </w:rPr>
        <w:t>generated_features[None, :], axis=-1)</w:t>
      </w:r>
    </w:p>
    <w:p w14:paraId="1618DDE9" w14:textId="77777777" w:rsidR="00C53439" w:rsidRPr="00002EAE" w:rsidRDefault="00C53439" w:rsidP="00C53439">
      <w:pPr>
        <w:spacing w:line="300" w:lineRule="auto"/>
        <w:rPr>
          <w:rFonts w:ascii="Courier New" w:hAnsi="Courier New" w:cs="Courier New"/>
          <w:sz w:val="18"/>
          <w:szCs w:val="18"/>
        </w:rPr>
      </w:pPr>
    </w:p>
    <w:p w14:paraId="5305FA27"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Predict labels based on threshold</w:t>
      </w:r>
    </w:p>
    <w:p w14:paraId="275A8116"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real_labels = np.any(distances &lt; threshold, axis=1).astype(int)</w:t>
      </w:r>
    </w:p>
    <w:p w14:paraId="5616F771"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lastRenderedPageBreak/>
        <w:t xml:space="preserve">        generated_labels = np.any(distances &lt; threshold, </w:t>
      </w:r>
      <w:r w:rsidRPr="00002EAE">
        <w:rPr>
          <w:rFonts w:ascii="Courier New" w:hAnsi="Courier New" w:cs="Courier New"/>
          <w:sz w:val="18"/>
          <w:szCs w:val="18"/>
        </w:rPr>
        <w:br/>
      </w:r>
      <w:r w:rsidRPr="008C08C5">
        <w:rPr>
          <w:rFonts w:ascii="Courier New" w:hAnsi="Courier New" w:cs="Courier New"/>
          <w:sz w:val="18"/>
          <w:szCs w:val="18"/>
        </w:rPr>
        <w:t xml:space="preserve">                    </w:t>
      </w:r>
      <w:r w:rsidRPr="00002EAE">
        <w:rPr>
          <w:rFonts w:ascii="Courier New" w:hAnsi="Courier New" w:cs="Courier New"/>
          <w:sz w:val="18"/>
          <w:szCs w:val="18"/>
        </w:rPr>
        <w:t>axis=0).astype(int)</w:t>
      </w:r>
    </w:p>
    <w:p w14:paraId="4A1F8AB5" w14:textId="77777777" w:rsidR="00C53439" w:rsidRPr="00002EAE" w:rsidRDefault="00C53439" w:rsidP="00C53439">
      <w:pPr>
        <w:spacing w:line="300" w:lineRule="auto"/>
        <w:rPr>
          <w:rFonts w:ascii="Courier New" w:hAnsi="Courier New" w:cs="Courier New"/>
          <w:sz w:val="18"/>
          <w:szCs w:val="18"/>
        </w:rPr>
      </w:pPr>
    </w:p>
    <w:p w14:paraId="371927BB"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 Calculate precision and recall</w:t>
      </w:r>
    </w:p>
    <w:p w14:paraId="5B1612F0"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precision = precision_score(np.ones_like(generated_labels), </w:t>
      </w:r>
      <w:r w:rsidRPr="00002EAE">
        <w:rPr>
          <w:rFonts w:ascii="Courier New" w:hAnsi="Courier New" w:cs="Courier New"/>
          <w:sz w:val="18"/>
          <w:szCs w:val="18"/>
        </w:rPr>
        <w:br/>
      </w:r>
      <w:r w:rsidRPr="008C08C5">
        <w:rPr>
          <w:rFonts w:ascii="Courier New" w:hAnsi="Courier New" w:cs="Courier New"/>
          <w:sz w:val="18"/>
          <w:szCs w:val="18"/>
        </w:rPr>
        <w:t xml:space="preserve">                                    </w:t>
      </w:r>
      <w:r w:rsidRPr="00002EAE">
        <w:rPr>
          <w:rFonts w:ascii="Courier New" w:hAnsi="Courier New" w:cs="Courier New"/>
          <w:sz w:val="18"/>
          <w:szCs w:val="18"/>
        </w:rPr>
        <w:t>generated_labels)</w:t>
      </w:r>
    </w:p>
    <w:p w14:paraId="78E17180"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recall = recall_score(np.ones_like(real_labels), real_labels)</w:t>
      </w:r>
    </w:p>
    <w:p w14:paraId="7BCC466A" w14:textId="77777777" w:rsidR="00C53439" w:rsidRPr="00002EAE" w:rsidRDefault="00C53439" w:rsidP="00C53439">
      <w:pPr>
        <w:spacing w:line="300" w:lineRule="auto"/>
        <w:rPr>
          <w:rFonts w:ascii="Courier New" w:hAnsi="Courier New" w:cs="Courier New"/>
          <w:sz w:val="18"/>
          <w:szCs w:val="18"/>
        </w:rPr>
      </w:pPr>
    </w:p>
    <w:p w14:paraId="66B647B7"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precision_values.append(precision)</w:t>
      </w:r>
    </w:p>
    <w:p w14:paraId="79EA3761"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recall_values.append(recall)</w:t>
      </w:r>
    </w:p>
    <w:p w14:paraId="295B86C4" w14:textId="77777777" w:rsidR="00C53439" w:rsidRPr="00002EAE" w:rsidRDefault="00C53439" w:rsidP="00C53439">
      <w:pPr>
        <w:spacing w:line="300" w:lineRule="auto"/>
        <w:rPr>
          <w:rFonts w:ascii="Courier New" w:hAnsi="Courier New" w:cs="Courier New"/>
          <w:sz w:val="18"/>
          <w:szCs w:val="18"/>
        </w:rPr>
      </w:pPr>
    </w:p>
    <w:p w14:paraId="374DD0DD"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return precision_values, recall_values</w:t>
      </w:r>
    </w:p>
    <w:p w14:paraId="3F5288F3" w14:textId="77777777" w:rsidR="00C53439" w:rsidRPr="00002EAE" w:rsidRDefault="00C53439" w:rsidP="00C53439">
      <w:pPr>
        <w:spacing w:line="300" w:lineRule="auto"/>
        <w:rPr>
          <w:rFonts w:ascii="Courier New" w:hAnsi="Courier New" w:cs="Courier New"/>
          <w:sz w:val="18"/>
          <w:szCs w:val="18"/>
        </w:rPr>
      </w:pPr>
    </w:p>
    <w:p w14:paraId="5C5CA3DF"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Example of usage</w:t>
      </w:r>
    </w:p>
    <w:p w14:paraId="69079ACB"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batch_size = 32</w:t>
      </w:r>
    </w:p>
    <w:p w14:paraId="63CA5674"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real_images = load_real_images(batch_size)</w:t>
      </w:r>
    </w:p>
    <w:p w14:paraId="646391E1" w14:textId="77777777" w:rsidR="00C53439" w:rsidRPr="00002EAE" w:rsidRDefault="00C53439" w:rsidP="00C53439">
      <w:pPr>
        <w:spacing w:line="300" w:lineRule="auto"/>
        <w:rPr>
          <w:rFonts w:ascii="Courier New" w:hAnsi="Courier New" w:cs="Courier New"/>
          <w:sz w:val="18"/>
          <w:szCs w:val="18"/>
        </w:rPr>
      </w:pPr>
    </w:p>
    <w:p w14:paraId="5AE05A99"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Placeholder generator model, replace with your actual trained generator</w:t>
      </w:r>
    </w:p>
    <w:p w14:paraId="6C009511"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generator = tf.keras.Sequential([</w:t>
      </w:r>
    </w:p>
    <w:p w14:paraId="6D63A62F"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tf.keras.layers.Dense(128, input_shape=(100,)),</w:t>
      </w:r>
    </w:p>
    <w:p w14:paraId="22EB4067"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tf.keras.layers.LeakyReLU(),</w:t>
      </w:r>
    </w:p>
    <w:p w14:paraId="3612757A"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tf.keras.layers.Reshape((8, 8, 2)),</w:t>
      </w:r>
    </w:p>
    <w:p w14:paraId="7D319CC9"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tf.keras.layers.Conv2DTranspose(128, (5, 5), strides=2, </w:t>
      </w:r>
      <w:r w:rsidRPr="00002EAE">
        <w:rPr>
          <w:rFonts w:ascii="Courier New" w:hAnsi="Courier New" w:cs="Courier New"/>
          <w:sz w:val="18"/>
          <w:szCs w:val="18"/>
        </w:rPr>
        <w:br/>
      </w:r>
      <w:r w:rsidRPr="008C08C5">
        <w:rPr>
          <w:rFonts w:ascii="Courier New" w:hAnsi="Courier New" w:cs="Courier New"/>
          <w:sz w:val="18"/>
          <w:szCs w:val="18"/>
        </w:rPr>
        <w:t xml:space="preserve">                                    </w:t>
      </w:r>
      <w:r w:rsidRPr="00002EAE">
        <w:rPr>
          <w:rFonts w:ascii="Courier New" w:hAnsi="Courier New" w:cs="Courier New"/>
          <w:sz w:val="18"/>
          <w:szCs w:val="18"/>
        </w:rPr>
        <w:t>padding='same'),</w:t>
      </w:r>
    </w:p>
    <w:p w14:paraId="7358D88E"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tf.keras.layers.LeakyReLU(),</w:t>
      </w:r>
    </w:p>
    <w:p w14:paraId="3278C46F"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tf.keras.layers.Conv2DTranspose(64, (5, 5), strides=2, padding='same'),</w:t>
      </w:r>
    </w:p>
    <w:p w14:paraId="5E14B21C"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tf.keras.layers.LeakyReLU(),</w:t>
      </w:r>
    </w:p>
    <w:p w14:paraId="5B01C991"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    tf.keras.layers.Conv2DTranspose(3, (5, 5), strides=2, padding='same', </w:t>
      </w:r>
      <w:r w:rsidRPr="00002EAE">
        <w:rPr>
          <w:rFonts w:ascii="Courier New" w:hAnsi="Courier New" w:cs="Courier New"/>
          <w:sz w:val="18"/>
          <w:szCs w:val="18"/>
        </w:rPr>
        <w:br/>
      </w:r>
      <w:r w:rsidRPr="008C08C5">
        <w:rPr>
          <w:rFonts w:ascii="Courier New" w:hAnsi="Courier New" w:cs="Courier New"/>
          <w:sz w:val="18"/>
          <w:szCs w:val="18"/>
        </w:rPr>
        <w:t xml:space="preserve">                                    </w:t>
      </w:r>
      <w:r w:rsidRPr="00002EAE">
        <w:rPr>
          <w:rFonts w:ascii="Courier New" w:hAnsi="Courier New" w:cs="Courier New"/>
          <w:sz w:val="18"/>
          <w:szCs w:val="18"/>
        </w:rPr>
        <w:t>activation='tanh')</w:t>
      </w:r>
    </w:p>
    <w:p w14:paraId="6E9EA101" w14:textId="77777777" w:rsidR="00C53439" w:rsidRPr="00002EAE" w:rsidRDefault="00C53439" w:rsidP="00C53439">
      <w:pPr>
        <w:spacing w:line="300" w:lineRule="auto"/>
        <w:rPr>
          <w:rFonts w:ascii="Courier New" w:hAnsi="Courier New" w:cs="Courier New"/>
          <w:sz w:val="18"/>
          <w:szCs w:val="18"/>
        </w:rPr>
      </w:pPr>
      <w:r w:rsidRPr="008C08C5">
        <w:rPr>
          <w:rFonts w:ascii="Courier New" w:hAnsi="Courier New" w:cs="Courier New"/>
          <w:sz w:val="18"/>
          <w:szCs w:val="18"/>
        </w:rPr>
        <w:t xml:space="preserve">    </w:t>
      </w:r>
      <w:r w:rsidRPr="00002EAE">
        <w:rPr>
          <w:rFonts w:ascii="Courier New" w:hAnsi="Courier New" w:cs="Courier New"/>
          <w:sz w:val="18"/>
          <w:szCs w:val="18"/>
        </w:rPr>
        <w:t>])</w:t>
      </w:r>
    </w:p>
    <w:p w14:paraId="5693A1B1" w14:textId="77777777" w:rsidR="00C53439" w:rsidRPr="00002EAE" w:rsidRDefault="00C53439" w:rsidP="00C53439">
      <w:pPr>
        <w:spacing w:line="300" w:lineRule="auto"/>
        <w:rPr>
          <w:rFonts w:ascii="Courier New" w:hAnsi="Courier New" w:cs="Courier New"/>
          <w:sz w:val="18"/>
          <w:szCs w:val="18"/>
        </w:rPr>
      </w:pPr>
    </w:p>
    <w:p w14:paraId="78AEE6BA"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 xml:space="preserve">precision_values, recall_values = calculate_precision_recall(generator, </w:t>
      </w:r>
      <w:r w:rsidRPr="00002EAE">
        <w:rPr>
          <w:rFonts w:ascii="Courier New" w:hAnsi="Courier New" w:cs="Courier New"/>
          <w:sz w:val="18"/>
          <w:szCs w:val="18"/>
        </w:rPr>
        <w:br/>
      </w:r>
      <w:r w:rsidRPr="008C08C5">
        <w:rPr>
          <w:rFonts w:ascii="Courier New" w:hAnsi="Courier New" w:cs="Courier New"/>
          <w:sz w:val="18"/>
          <w:szCs w:val="18"/>
        </w:rPr>
        <w:t xml:space="preserve">                                  </w:t>
      </w:r>
      <w:r w:rsidRPr="00002EAE">
        <w:rPr>
          <w:rFonts w:ascii="Courier New" w:hAnsi="Courier New" w:cs="Courier New"/>
          <w:sz w:val="18"/>
          <w:szCs w:val="18"/>
        </w:rPr>
        <w:t>real_images, batch_size=batch_size)</w:t>
      </w:r>
    </w:p>
    <w:p w14:paraId="68D66F32" w14:textId="77777777" w:rsidR="00C53439" w:rsidRPr="00002EAE" w:rsidRDefault="00C53439" w:rsidP="00C53439">
      <w:pPr>
        <w:spacing w:line="300" w:lineRule="auto"/>
        <w:rPr>
          <w:rFonts w:ascii="Courier New" w:hAnsi="Courier New" w:cs="Courier New"/>
          <w:sz w:val="18"/>
          <w:szCs w:val="18"/>
        </w:rPr>
      </w:pPr>
    </w:p>
    <w:p w14:paraId="0574B44C"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print(f'Precision: {precision_values}')</w:t>
      </w:r>
    </w:p>
    <w:p w14:paraId="693586FF" w14:textId="77777777" w:rsidR="00C53439" w:rsidRPr="00002EAE" w:rsidRDefault="00C53439" w:rsidP="00C53439">
      <w:pPr>
        <w:spacing w:line="300" w:lineRule="auto"/>
        <w:rPr>
          <w:rFonts w:ascii="Courier New" w:hAnsi="Courier New" w:cs="Courier New"/>
          <w:sz w:val="18"/>
          <w:szCs w:val="18"/>
        </w:rPr>
      </w:pPr>
      <w:r w:rsidRPr="00002EAE">
        <w:rPr>
          <w:rFonts w:ascii="Courier New" w:hAnsi="Courier New" w:cs="Courier New"/>
          <w:sz w:val="18"/>
          <w:szCs w:val="18"/>
        </w:rPr>
        <w:t>print(f'Recall: {recall_values}')</w:t>
      </w:r>
    </w:p>
    <w:p w14:paraId="4588D81A" w14:textId="77777777" w:rsidR="00C53439" w:rsidRPr="00002EAE" w:rsidRDefault="00C53439" w:rsidP="00C53439">
      <w:pPr>
        <w:spacing w:line="300" w:lineRule="auto"/>
        <w:rPr>
          <w:sz w:val="18"/>
          <w:szCs w:val="18"/>
        </w:rPr>
      </w:pPr>
    </w:p>
    <w:p w14:paraId="2DD733C4" w14:textId="77777777" w:rsidR="00C53439" w:rsidRPr="008C08C5" w:rsidRDefault="00C53439" w:rsidP="00C53439">
      <w:pPr>
        <w:spacing w:line="300" w:lineRule="auto"/>
        <w:rPr>
          <w:rFonts w:ascii="Courier New" w:hAnsi="Courier New" w:cs="Courier New"/>
          <w:b/>
          <w:bCs/>
          <w:sz w:val="18"/>
          <w:szCs w:val="18"/>
        </w:rPr>
      </w:pPr>
      <w:r w:rsidRPr="008C08C5">
        <w:rPr>
          <w:rFonts w:ascii="Courier New" w:hAnsi="Courier New" w:cs="Courier New"/>
          <w:b/>
          <w:bCs/>
          <w:sz w:val="18"/>
          <w:szCs w:val="18"/>
        </w:rPr>
        <w:t>Explicaţie:</w:t>
      </w:r>
    </w:p>
    <w:p w14:paraId="33E9A345" w14:textId="77777777" w:rsidR="00C53439" w:rsidRPr="00002EAE" w:rsidRDefault="00C53439" w:rsidP="00C53439">
      <w:pPr>
        <w:pStyle w:val="ListParagraph"/>
        <w:numPr>
          <w:ilvl w:val="0"/>
          <w:numId w:val="44"/>
        </w:numPr>
        <w:spacing w:line="300" w:lineRule="auto"/>
        <w:jc w:val="both"/>
        <w:rPr>
          <w:rFonts w:ascii="Courier New" w:hAnsi="Courier New" w:cs="Courier New"/>
          <w:sz w:val="18"/>
          <w:szCs w:val="18"/>
        </w:rPr>
      </w:pPr>
      <w:r w:rsidRPr="00002EAE">
        <w:rPr>
          <w:rFonts w:ascii="Courier New" w:hAnsi="Courier New" w:cs="Courier New"/>
          <w:b/>
          <w:bCs/>
          <w:sz w:val="18"/>
          <w:szCs w:val="18"/>
        </w:rPr>
        <w:t>Modelul Inception</w:t>
      </w:r>
      <w:r w:rsidRPr="008C08C5">
        <w:rPr>
          <w:rFonts w:ascii="Courier New" w:hAnsi="Courier New" w:cs="Courier New"/>
          <w:b/>
          <w:bCs/>
          <w:sz w:val="18"/>
          <w:szCs w:val="18"/>
        </w:rPr>
        <w:t xml:space="preserve"> </w:t>
      </w:r>
      <w:r w:rsidRPr="00002EAE">
        <w:rPr>
          <w:rFonts w:ascii="Courier New" w:hAnsi="Courier New" w:cs="Courier New"/>
          <w:b/>
          <w:bCs/>
          <w:sz w:val="18"/>
          <w:szCs w:val="18"/>
        </w:rPr>
        <w:t>V3</w:t>
      </w:r>
      <w:r w:rsidRPr="00002EAE">
        <w:rPr>
          <w:rFonts w:ascii="Courier New" w:hAnsi="Courier New" w:cs="Courier New"/>
          <w:sz w:val="18"/>
          <w:szCs w:val="18"/>
        </w:rPr>
        <w:t>: Folosim modelul InceptionV3 pentru a extrage caracteristici atât din imagini reale, cât și din imagini generate. Aceste caracteristici sunt utilizate pentru a calcula distanța dintre imaginile reale și cele generate.</w:t>
      </w:r>
    </w:p>
    <w:p w14:paraId="25296955" w14:textId="77777777" w:rsidR="00C53439" w:rsidRPr="00002EAE" w:rsidRDefault="00C53439" w:rsidP="00C53439">
      <w:pPr>
        <w:pStyle w:val="ListParagraph"/>
        <w:numPr>
          <w:ilvl w:val="0"/>
          <w:numId w:val="44"/>
        </w:numPr>
        <w:spacing w:line="300" w:lineRule="auto"/>
        <w:jc w:val="both"/>
        <w:rPr>
          <w:rFonts w:ascii="Courier New" w:hAnsi="Courier New" w:cs="Courier New"/>
          <w:sz w:val="18"/>
          <w:szCs w:val="18"/>
        </w:rPr>
      </w:pPr>
      <w:r w:rsidRPr="00002EAE">
        <w:rPr>
          <w:rFonts w:ascii="Courier New" w:hAnsi="Courier New" w:cs="Courier New"/>
          <w:b/>
          <w:bCs/>
          <w:sz w:val="18"/>
          <w:szCs w:val="18"/>
        </w:rPr>
        <w:t>Încărcarea datelor</w:t>
      </w:r>
      <w:r w:rsidRPr="00002EAE">
        <w:rPr>
          <w:rFonts w:ascii="Courier New" w:hAnsi="Courier New" w:cs="Courier New"/>
          <w:sz w:val="18"/>
          <w:szCs w:val="18"/>
        </w:rPr>
        <w:t>: funcția load_real_images este un substituent pe care ar trebui să-l înlocuiți cu funcția dvs. reală de încărcare a datelor.</w:t>
      </w:r>
    </w:p>
    <w:p w14:paraId="40BA9E7F" w14:textId="77777777" w:rsidR="00C53439" w:rsidRPr="00002EAE" w:rsidRDefault="00C53439" w:rsidP="00C53439">
      <w:pPr>
        <w:pStyle w:val="ListParagraph"/>
        <w:numPr>
          <w:ilvl w:val="0"/>
          <w:numId w:val="44"/>
        </w:numPr>
        <w:spacing w:line="300" w:lineRule="auto"/>
        <w:jc w:val="both"/>
        <w:rPr>
          <w:rFonts w:ascii="Courier New" w:hAnsi="Courier New" w:cs="Courier New"/>
          <w:sz w:val="18"/>
          <w:szCs w:val="18"/>
        </w:rPr>
      </w:pPr>
      <w:r w:rsidRPr="00002EAE">
        <w:rPr>
          <w:rFonts w:ascii="Courier New" w:hAnsi="Courier New" w:cs="Courier New"/>
          <w:b/>
          <w:bCs/>
          <w:sz w:val="18"/>
          <w:szCs w:val="18"/>
        </w:rPr>
        <w:t>Extragerea caracteristicilor:</w:t>
      </w:r>
      <w:r w:rsidRPr="00002EAE">
        <w:rPr>
          <w:rFonts w:ascii="Courier New" w:hAnsi="Courier New" w:cs="Courier New"/>
          <w:sz w:val="18"/>
          <w:szCs w:val="18"/>
        </w:rPr>
        <w:t xml:space="preserve"> Extragem caracteristici atât din imagini reale, cât și din imagini generate, folosind funcția extract_features.</w:t>
      </w:r>
    </w:p>
    <w:p w14:paraId="525F45F4" w14:textId="77777777" w:rsidR="00C53439" w:rsidRPr="00002EAE" w:rsidRDefault="00C53439" w:rsidP="00C53439">
      <w:pPr>
        <w:pStyle w:val="ListParagraph"/>
        <w:numPr>
          <w:ilvl w:val="0"/>
          <w:numId w:val="44"/>
        </w:numPr>
        <w:spacing w:line="300" w:lineRule="auto"/>
        <w:jc w:val="both"/>
        <w:rPr>
          <w:rFonts w:ascii="Courier New" w:hAnsi="Courier New" w:cs="Courier New"/>
          <w:sz w:val="18"/>
          <w:szCs w:val="18"/>
        </w:rPr>
      </w:pPr>
      <w:r w:rsidRPr="00002EAE">
        <w:rPr>
          <w:rFonts w:ascii="Courier New" w:hAnsi="Courier New" w:cs="Courier New"/>
          <w:b/>
          <w:bCs/>
          <w:sz w:val="18"/>
          <w:szCs w:val="18"/>
        </w:rPr>
        <w:t>Calculul distanței:</w:t>
      </w:r>
      <w:r w:rsidRPr="00002EAE">
        <w:rPr>
          <w:rFonts w:ascii="Courier New" w:hAnsi="Courier New" w:cs="Courier New"/>
          <w:sz w:val="18"/>
          <w:szCs w:val="18"/>
        </w:rPr>
        <w:t xml:space="preserve"> calculăm distanța euclidiană dintre vectorii caracteristici ai imaginilor reale și generate pentru a determina cât de aproape sunt aceștia.</w:t>
      </w:r>
    </w:p>
    <w:p w14:paraId="2C0B76FC" w14:textId="77777777" w:rsidR="00C53439" w:rsidRPr="00002EAE" w:rsidRDefault="00C53439" w:rsidP="00C53439">
      <w:pPr>
        <w:pStyle w:val="ListParagraph"/>
        <w:numPr>
          <w:ilvl w:val="0"/>
          <w:numId w:val="44"/>
        </w:numPr>
        <w:spacing w:line="300" w:lineRule="auto"/>
        <w:jc w:val="both"/>
        <w:rPr>
          <w:rFonts w:ascii="Courier New" w:hAnsi="Courier New" w:cs="Courier New"/>
          <w:sz w:val="18"/>
          <w:szCs w:val="18"/>
        </w:rPr>
      </w:pPr>
      <w:r w:rsidRPr="00002EAE">
        <w:rPr>
          <w:rFonts w:ascii="Courier New" w:hAnsi="Courier New" w:cs="Courier New"/>
          <w:b/>
          <w:bCs/>
          <w:sz w:val="18"/>
          <w:szCs w:val="18"/>
        </w:rPr>
        <w:t>Calcul de precizie și re</w:t>
      </w:r>
      <w:r w:rsidRPr="008C08C5">
        <w:rPr>
          <w:rFonts w:ascii="Courier New" w:hAnsi="Courier New" w:cs="Courier New"/>
          <w:b/>
          <w:bCs/>
          <w:sz w:val="18"/>
          <w:szCs w:val="18"/>
        </w:rPr>
        <w:t>call</w:t>
      </w:r>
      <w:r w:rsidRPr="00002EAE">
        <w:rPr>
          <w:rFonts w:ascii="Courier New" w:hAnsi="Courier New" w:cs="Courier New"/>
          <w:b/>
          <w:bCs/>
          <w:sz w:val="18"/>
          <w:szCs w:val="18"/>
        </w:rPr>
        <w:t>:</w:t>
      </w:r>
      <w:r w:rsidRPr="00002EAE">
        <w:rPr>
          <w:rFonts w:ascii="Courier New" w:hAnsi="Courier New" w:cs="Courier New"/>
          <w:sz w:val="18"/>
          <w:szCs w:val="18"/>
        </w:rPr>
        <w:t xml:space="preserve"> Precizia și re</w:t>
      </w:r>
      <w:r w:rsidRPr="008C08C5">
        <w:rPr>
          <w:rFonts w:ascii="Courier New" w:hAnsi="Courier New" w:cs="Courier New"/>
          <w:sz w:val="18"/>
          <w:szCs w:val="18"/>
        </w:rPr>
        <w:t>call</w:t>
      </w:r>
      <w:r w:rsidRPr="00002EAE">
        <w:rPr>
          <w:rFonts w:ascii="Courier New" w:hAnsi="Courier New" w:cs="Courier New"/>
          <w:sz w:val="18"/>
          <w:szCs w:val="18"/>
        </w:rPr>
        <w:t xml:space="preserve"> sunt calculate pe baza distanțelor dintre imaginile reale și cele generate.</w:t>
      </w:r>
    </w:p>
    <w:p w14:paraId="4EE0771D" w14:textId="77777777" w:rsidR="00C53439" w:rsidRPr="00002EAE" w:rsidRDefault="00C53439" w:rsidP="00C53439">
      <w:pPr>
        <w:spacing w:line="300" w:lineRule="auto"/>
        <w:jc w:val="both"/>
        <w:rPr>
          <w:rFonts w:ascii="Courier New" w:hAnsi="Courier New" w:cs="Courier New"/>
          <w:sz w:val="18"/>
          <w:szCs w:val="18"/>
        </w:rPr>
      </w:pPr>
    </w:p>
    <w:p w14:paraId="14467E03" w14:textId="77777777" w:rsidR="00C53439" w:rsidRPr="00002EAE" w:rsidRDefault="00C53439" w:rsidP="00C53439">
      <w:pPr>
        <w:spacing w:line="300" w:lineRule="auto"/>
        <w:jc w:val="both"/>
        <w:rPr>
          <w:rFonts w:ascii="Courier New" w:hAnsi="Courier New" w:cs="Courier New"/>
          <w:sz w:val="18"/>
          <w:szCs w:val="18"/>
        </w:rPr>
      </w:pPr>
      <w:r w:rsidRPr="00002EAE">
        <w:rPr>
          <w:rFonts w:ascii="Courier New" w:hAnsi="Courier New" w:cs="Courier New"/>
          <w:sz w:val="18"/>
          <w:szCs w:val="18"/>
        </w:rPr>
        <w:t>Înlocuiți modelul generatorului cu modelul dvs. efectiv instruit și ajustați forma de intrare a zgomotului în consecință.</w:t>
      </w:r>
    </w:p>
    <w:p w14:paraId="6F5CF0D5" w14:textId="77777777" w:rsidR="00C53439" w:rsidRPr="00002EAE" w:rsidRDefault="00C53439" w:rsidP="00C53439">
      <w:pPr>
        <w:spacing w:line="300" w:lineRule="auto"/>
        <w:jc w:val="both"/>
        <w:rPr>
          <w:rFonts w:ascii="Courier New" w:hAnsi="Courier New" w:cs="Courier New"/>
          <w:sz w:val="18"/>
          <w:szCs w:val="18"/>
        </w:rPr>
      </w:pPr>
    </w:p>
    <w:p w14:paraId="5B9020FA" w14:textId="77777777" w:rsidR="00C53439" w:rsidRPr="00002EAE" w:rsidRDefault="00C53439" w:rsidP="00C53439">
      <w:pPr>
        <w:spacing w:line="300" w:lineRule="auto"/>
        <w:jc w:val="both"/>
        <w:rPr>
          <w:rFonts w:ascii="Courier New" w:hAnsi="Courier New" w:cs="Courier New"/>
          <w:sz w:val="18"/>
          <w:szCs w:val="18"/>
        </w:rPr>
      </w:pPr>
      <w:r w:rsidRPr="00002EAE">
        <w:rPr>
          <w:rFonts w:ascii="Courier New" w:hAnsi="Courier New" w:cs="Courier New"/>
          <w:sz w:val="18"/>
          <w:szCs w:val="18"/>
        </w:rPr>
        <w:lastRenderedPageBreak/>
        <w:t>Acest cod presupune că aveți un generator pre-antrenat și un set de date de imagine reală gata de utilizare.</w:t>
      </w:r>
    </w:p>
    <w:p w14:paraId="434DEB90" w14:textId="77777777" w:rsidR="00C53439" w:rsidRPr="00002EAE" w:rsidRDefault="00C53439" w:rsidP="00C53439">
      <w:pPr>
        <w:spacing w:line="300" w:lineRule="auto"/>
        <w:rPr>
          <w:sz w:val="18"/>
          <w:szCs w:val="18"/>
        </w:rPr>
      </w:pPr>
    </w:p>
    <w:p w14:paraId="1F52DDDD" w14:textId="77777777" w:rsidR="00C53439" w:rsidRPr="00002EAE" w:rsidRDefault="00C53439" w:rsidP="00C53439">
      <w:pPr>
        <w:spacing w:line="300" w:lineRule="auto"/>
        <w:rPr>
          <w:rFonts w:ascii="Courier New" w:hAnsi="Courier New" w:cs="Courier New"/>
          <w:sz w:val="18"/>
          <w:szCs w:val="18"/>
        </w:rPr>
      </w:pPr>
    </w:p>
    <w:p w14:paraId="7EB9413D" w14:textId="1C0C3681" w:rsidR="00F910E0" w:rsidRPr="00E877D4" w:rsidRDefault="00F910E0" w:rsidP="00FB48C7">
      <w:pPr>
        <w:spacing w:line="360" w:lineRule="auto"/>
      </w:pPr>
    </w:p>
    <w:sectPr w:rsidR="00F910E0" w:rsidRPr="00E877D4" w:rsidSect="002704B1">
      <w:footerReference w:type="default" r:id="rId10"/>
      <w:pgSz w:w="12240" w:h="15840"/>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D5D4E" w14:textId="77777777" w:rsidR="005D4F83" w:rsidRDefault="005D4F83" w:rsidP="002D4AE0">
      <w:r>
        <w:separator/>
      </w:r>
    </w:p>
  </w:endnote>
  <w:endnote w:type="continuationSeparator" w:id="0">
    <w:p w14:paraId="119B01AF" w14:textId="77777777" w:rsidR="005D4F83" w:rsidRDefault="005D4F83" w:rsidP="002D4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3"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460887"/>
      <w:docPartObj>
        <w:docPartGallery w:val="Page Numbers (Bottom of Page)"/>
        <w:docPartUnique/>
      </w:docPartObj>
    </w:sdtPr>
    <w:sdtContent>
      <w:p w14:paraId="170E9896" w14:textId="78600144" w:rsidR="007F3DF4" w:rsidRDefault="007F3DF4">
        <w:pPr>
          <w:pStyle w:val="Footer"/>
          <w:jc w:val="right"/>
        </w:pPr>
        <w:r>
          <w:fldChar w:fldCharType="begin"/>
        </w:r>
        <w:r>
          <w:instrText>PAGE   \* MERGEFORMAT</w:instrText>
        </w:r>
        <w:r>
          <w:fldChar w:fldCharType="separate"/>
        </w:r>
        <w:r>
          <w:rPr>
            <w:lang w:val="ru-RU"/>
          </w:rPr>
          <w:t>2</w:t>
        </w:r>
        <w:r>
          <w:fldChar w:fldCharType="end"/>
        </w:r>
      </w:p>
    </w:sdtContent>
  </w:sdt>
  <w:p w14:paraId="0FD7AC08" w14:textId="77777777" w:rsidR="007F3DF4" w:rsidRDefault="007F3D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19DFD" w14:textId="77777777" w:rsidR="005D4F83" w:rsidRDefault="005D4F83" w:rsidP="002D4AE0">
      <w:r>
        <w:separator/>
      </w:r>
    </w:p>
  </w:footnote>
  <w:footnote w:type="continuationSeparator" w:id="0">
    <w:p w14:paraId="025A1B00" w14:textId="77777777" w:rsidR="005D4F83" w:rsidRDefault="005D4F83" w:rsidP="002D4AE0">
      <w:r>
        <w:continuationSeparator/>
      </w:r>
    </w:p>
  </w:footnote>
  <w:footnote w:id="1">
    <w:p w14:paraId="2D53CA4C" w14:textId="77777777" w:rsidR="008F3E40" w:rsidRPr="002D4AE0" w:rsidRDefault="008F3E40" w:rsidP="008F3E40">
      <w:pPr>
        <w:pStyle w:val="FootnoteText"/>
        <w:rPr>
          <w:lang w:val="ro-RO"/>
        </w:rPr>
      </w:pPr>
      <w:r>
        <w:rPr>
          <w:rStyle w:val="FootnoteReference"/>
        </w:rPr>
        <w:footnoteRef/>
      </w:r>
      <w:r w:rsidRPr="00260983">
        <w:rPr>
          <w:lang w:val="ro-RO"/>
        </w:rPr>
        <w:t xml:space="preserve"> </w:t>
      </w:r>
      <w:r w:rsidRPr="006A0B54">
        <w:rPr>
          <w:lang w:val="ro-RO"/>
        </w:rPr>
        <w:t>https://arxiv.org/abs/1406.2661v1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902AC4"/>
    <w:multiLevelType w:val="multilevel"/>
    <w:tmpl w:val="ADDC663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04D76D64"/>
    <w:multiLevelType w:val="multilevel"/>
    <w:tmpl w:val="ACE41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41E33"/>
    <w:multiLevelType w:val="multilevel"/>
    <w:tmpl w:val="7CB4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8B3E4C"/>
    <w:multiLevelType w:val="hybridMultilevel"/>
    <w:tmpl w:val="FE2C79F0"/>
    <w:lvl w:ilvl="0" w:tplc="08090001">
      <w:start w:val="1"/>
      <w:numFmt w:val="bullet"/>
      <w:lvlText w:val=""/>
      <w:lvlJc w:val="left"/>
      <w:pPr>
        <w:ind w:left="720" w:hanging="360"/>
      </w:pPr>
      <w:rPr>
        <w:rFonts w:ascii="Symbol" w:hAnsi="Symbol" w:hint="default"/>
      </w:rPr>
    </w:lvl>
    <w:lvl w:ilvl="1" w:tplc="FFFFFFFF">
      <w:start w:val="5"/>
      <w:numFmt w:val="bullet"/>
      <w:lvlText w:val="•"/>
      <w:lvlJc w:val="left"/>
      <w:pPr>
        <w:ind w:left="1440" w:hanging="36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7253749"/>
    <w:multiLevelType w:val="multilevel"/>
    <w:tmpl w:val="334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F66AC"/>
    <w:multiLevelType w:val="multilevel"/>
    <w:tmpl w:val="07F47B6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A60771"/>
    <w:multiLevelType w:val="multilevel"/>
    <w:tmpl w:val="681EE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CA605D"/>
    <w:multiLevelType w:val="hybridMultilevel"/>
    <w:tmpl w:val="0DBA1CAC"/>
    <w:lvl w:ilvl="0" w:tplc="0809000F">
      <w:start w:val="1"/>
      <w:numFmt w:val="decimal"/>
      <w:lvlText w:val="%1."/>
      <w:lvlJc w:val="left"/>
      <w:pPr>
        <w:ind w:left="720" w:hanging="360"/>
      </w:pPr>
    </w:lvl>
    <w:lvl w:ilvl="1" w:tplc="533EEFCE">
      <w:start w:val="5"/>
      <w:numFmt w:val="bullet"/>
      <w:lvlText w:val="•"/>
      <w:lvlJc w:val="left"/>
      <w:pPr>
        <w:ind w:left="1440" w:hanging="36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8327D61"/>
    <w:multiLevelType w:val="multilevel"/>
    <w:tmpl w:val="9878A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211AA5"/>
    <w:multiLevelType w:val="multilevel"/>
    <w:tmpl w:val="9F82D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5271A"/>
    <w:multiLevelType w:val="multilevel"/>
    <w:tmpl w:val="98B28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565A8"/>
    <w:multiLevelType w:val="multilevel"/>
    <w:tmpl w:val="46AED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E55D9"/>
    <w:multiLevelType w:val="multilevel"/>
    <w:tmpl w:val="4EACA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82477E"/>
    <w:multiLevelType w:val="multilevel"/>
    <w:tmpl w:val="340405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F23F35"/>
    <w:multiLevelType w:val="multilevel"/>
    <w:tmpl w:val="1DC446D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2EF93824"/>
    <w:multiLevelType w:val="hybridMultilevel"/>
    <w:tmpl w:val="6B864CEC"/>
    <w:lvl w:ilvl="0" w:tplc="FE6042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2330009"/>
    <w:multiLevelType w:val="multilevel"/>
    <w:tmpl w:val="681EE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E8012C"/>
    <w:multiLevelType w:val="multilevel"/>
    <w:tmpl w:val="F322F9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580BF4"/>
    <w:multiLevelType w:val="multilevel"/>
    <w:tmpl w:val="6E589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71247"/>
    <w:multiLevelType w:val="multilevel"/>
    <w:tmpl w:val="A132655E"/>
    <w:lvl w:ilvl="0">
      <w:start w:val="3"/>
      <w:numFmt w:val="decimal"/>
      <w:lvlText w:val="%1."/>
      <w:lvlJc w:val="left"/>
      <w:pPr>
        <w:ind w:left="720" w:hanging="363"/>
      </w:pPr>
      <w:rPr>
        <w:rFont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6" w15:restartNumberingAfterBreak="0">
    <w:nsid w:val="3BEC1EF3"/>
    <w:multiLevelType w:val="hybridMultilevel"/>
    <w:tmpl w:val="EDD6ED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029223E"/>
    <w:multiLevelType w:val="hybridMultilevel"/>
    <w:tmpl w:val="9620EAD6"/>
    <w:lvl w:ilvl="0" w:tplc="0809000F">
      <w:start w:val="1"/>
      <w:numFmt w:val="decimal"/>
      <w:lvlText w:val="%1."/>
      <w:lvlJc w:val="left"/>
      <w:pPr>
        <w:ind w:left="720" w:hanging="360"/>
      </w:pPr>
      <w:rPr>
        <w:rFonts w:hint="default"/>
      </w:rPr>
    </w:lvl>
    <w:lvl w:ilvl="1" w:tplc="96FA597A">
      <w:start w:val="1"/>
      <w:numFmt w:val="bullet"/>
      <w:lvlText w:val=""/>
      <w:lvlJc w:val="left"/>
      <w:pPr>
        <w:ind w:left="1440" w:hanging="360"/>
      </w:pPr>
      <w:rPr>
        <w:rFonts w:ascii="Symbol" w:eastAsiaTheme="minorHAnsi" w:hAnsi="Symbol"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108053C"/>
    <w:multiLevelType w:val="multilevel"/>
    <w:tmpl w:val="2154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D385D"/>
    <w:multiLevelType w:val="multilevel"/>
    <w:tmpl w:val="F92C9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4120EA"/>
    <w:multiLevelType w:val="multilevel"/>
    <w:tmpl w:val="BBE85BB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1" w15:restartNumberingAfterBreak="0">
    <w:nsid w:val="4BE965B6"/>
    <w:multiLevelType w:val="multilevel"/>
    <w:tmpl w:val="992A4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C5100E"/>
    <w:multiLevelType w:val="multilevel"/>
    <w:tmpl w:val="4510EB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70E6DE4"/>
    <w:multiLevelType w:val="multilevel"/>
    <w:tmpl w:val="28EC3DA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4" w15:restartNumberingAfterBreak="0">
    <w:nsid w:val="59611C00"/>
    <w:multiLevelType w:val="multilevel"/>
    <w:tmpl w:val="D11A7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042898"/>
    <w:multiLevelType w:val="multilevel"/>
    <w:tmpl w:val="9BB05B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C13645"/>
    <w:multiLevelType w:val="multilevel"/>
    <w:tmpl w:val="706C7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FF3ABD"/>
    <w:multiLevelType w:val="multilevel"/>
    <w:tmpl w:val="65EA44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96222D5"/>
    <w:multiLevelType w:val="multilevel"/>
    <w:tmpl w:val="EF285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6342F4"/>
    <w:multiLevelType w:val="multilevel"/>
    <w:tmpl w:val="00A4CF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C179FD"/>
    <w:multiLevelType w:val="multilevel"/>
    <w:tmpl w:val="67E0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19005A"/>
    <w:multiLevelType w:val="multilevel"/>
    <w:tmpl w:val="5032E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082D53"/>
    <w:multiLevelType w:val="multilevel"/>
    <w:tmpl w:val="E5CE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704985"/>
    <w:multiLevelType w:val="multilevel"/>
    <w:tmpl w:val="746816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594973"/>
    <w:multiLevelType w:val="multilevel"/>
    <w:tmpl w:val="1212A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BE4E82"/>
    <w:multiLevelType w:val="multilevel"/>
    <w:tmpl w:val="100E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02432F"/>
    <w:multiLevelType w:val="multilevel"/>
    <w:tmpl w:val="5BE27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808053">
    <w:abstractNumId w:val="5"/>
  </w:num>
  <w:num w:numId="2" w16cid:durableId="1866216041">
    <w:abstractNumId w:val="3"/>
  </w:num>
  <w:num w:numId="3" w16cid:durableId="1970044526">
    <w:abstractNumId w:val="2"/>
  </w:num>
  <w:num w:numId="4" w16cid:durableId="1845587881">
    <w:abstractNumId w:val="4"/>
  </w:num>
  <w:num w:numId="5" w16cid:durableId="2109109276">
    <w:abstractNumId w:val="1"/>
  </w:num>
  <w:num w:numId="6" w16cid:durableId="2106460725">
    <w:abstractNumId w:val="0"/>
  </w:num>
  <w:num w:numId="7" w16cid:durableId="1346975969">
    <w:abstractNumId w:val="29"/>
  </w:num>
  <w:num w:numId="8" w16cid:durableId="1389259292">
    <w:abstractNumId w:val="41"/>
  </w:num>
  <w:num w:numId="9" w16cid:durableId="1398281354">
    <w:abstractNumId w:val="31"/>
  </w:num>
  <w:num w:numId="10" w16cid:durableId="1228415100">
    <w:abstractNumId w:val="34"/>
  </w:num>
  <w:num w:numId="11" w16cid:durableId="2142649272">
    <w:abstractNumId w:val="8"/>
  </w:num>
  <w:num w:numId="12" w16cid:durableId="229315916">
    <w:abstractNumId w:val="28"/>
  </w:num>
  <w:num w:numId="13" w16cid:durableId="1944485680">
    <w:abstractNumId w:val="14"/>
  </w:num>
  <w:num w:numId="14" w16cid:durableId="347759783">
    <w:abstractNumId w:val="7"/>
  </w:num>
  <w:num w:numId="15" w16cid:durableId="474219493">
    <w:abstractNumId w:val="18"/>
  </w:num>
  <w:num w:numId="16" w16cid:durableId="2132363616">
    <w:abstractNumId w:val="12"/>
  </w:num>
  <w:num w:numId="17" w16cid:durableId="2010987600">
    <w:abstractNumId w:val="37"/>
  </w:num>
  <w:num w:numId="18" w16cid:durableId="222521456">
    <w:abstractNumId w:val="32"/>
  </w:num>
  <w:num w:numId="19" w16cid:durableId="56517761">
    <w:abstractNumId w:val="44"/>
  </w:num>
  <w:num w:numId="20" w16cid:durableId="21519847">
    <w:abstractNumId w:val="10"/>
  </w:num>
  <w:num w:numId="21" w16cid:durableId="1891382962">
    <w:abstractNumId w:val="36"/>
  </w:num>
  <w:num w:numId="22" w16cid:durableId="1145246038">
    <w:abstractNumId w:val="17"/>
  </w:num>
  <w:num w:numId="23" w16cid:durableId="1700818237">
    <w:abstractNumId w:val="24"/>
  </w:num>
  <w:num w:numId="24" w16cid:durableId="300964772">
    <w:abstractNumId w:val="46"/>
  </w:num>
  <w:num w:numId="25" w16cid:durableId="1094011300">
    <w:abstractNumId w:val="15"/>
  </w:num>
  <w:num w:numId="26" w16cid:durableId="1805808326">
    <w:abstractNumId w:val="16"/>
  </w:num>
  <w:num w:numId="27" w16cid:durableId="209919679">
    <w:abstractNumId w:val="20"/>
  </w:num>
  <w:num w:numId="28" w16cid:durableId="2056807612">
    <w:abstractNumId w:val="30"/>
  </w:num>
  <w:num w:numId="29" w16cid:durableId="918908450">
    <w:abstractNumId w:val="6"/>
  </w:num>
  <w:num w:numId="30" w16cid:durableId="314994877">
    <w:abstractNumId w:val="33"/>
  </w:num>
  <w:num w:numId="31" w16cid:durableId="117183076">
    <w:abstractNumId w:val="22"/>
  </w:num>
  <w:num w:numId="32" w16cid:durableId="1851723121">
    <w:abstractNumId w:val="25"/>
  </w:num>
  <w:num w:numId="33" w16cid:durableId="677538462">
    <w:abstractNumId w:val="11"/>
  </w:num>
  <w:num w:numId="34" w16cid:durableId="1384719915">
    <w:abstractNumId w:val="39"/>
  </w:num>
  <w:num w:numId="35" w16cid:durableId="702369469">
    <w:abstractNumId w:val="23"/>
  </w:num>
  <w:num w:numId="36" w16cid:durableId="244456602">
    <w:abstractNumId w:val="40"/>
  </w:num>
  <w:num w:numId="37" w16cid:durableId="605038343">
    <w:abstractNumId w:val="42"/>
  </w:num>
  <w:num w:numId="38" w16cid:durableId="1939832508">
    <w:abstractNumId w:val="38"/>
  </w:num>
  <w:num w:numId="39" w16cid:durableId="1106577088">
    <w:abstractNumId w:val="45"/>
  </w:num>
  <w:num w:numId="40" w16cid:durableId="886844084">
    <w:abstractNumId w:val="21"/>
  </w:num>
  <w:num w:numId="41" w16cid:durableId="1746102499">
    <w:abstractNumId w:val="13"/>
  </w:num>
  <w:num w:numId="42" w16cid:durableId="1000278358">
    <w:abstractNumId w:val="27"/>
  </w:num>
  <w:num w:numId="43" w16cid:durableId="733043871">
    <w:abstractNumId w:val="9"/>
  </w:num>
  <w:num w:numId="44" w16cid:durableId="223370759">
    <w:abstractNumId w:val="26"/>
  </w:num>
  <w:num w:numId="45" w16cid:durableId="96027617">
    <w:abstractNumId w:val="35"/>
  </w:num>
  <w:num w:numId="46" w16cid:durableId="1189413945">
    <w:abstractNumId w:val="43"/>
  </w:num>
  <w:num w:numId="47" w16cid:durableId="2032947539">
    <w:abstractNumId w:val="1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F09"/>
    <w:rsid w:val="0006063C"/>
    <w:rsid w:val="00071D0B"/>
    <w:rsid w:val="00085881"/>
    <w:rsid w:val="000C34C2"/>
    <w:rsid w:val="000D1BA6"/>
    <w:rsid w:val="000E7432"/>
    <w:rsid w:val="00101CF8"/>
    <w:rsid w:val="00103A6B"/>
    <w:rsid w:val="00125065"/>
    <w:rsid w:val="0015074B"/>
    <w:rsid w:val="001647E8"/>
    <w:rsid w:val="0016751A"/>
    <w:rsid w:val="001750E5"/>
    <w:rsid w:val="00175C15"/>
    <w:rsid w:val="00194B95"/>
    <w:rsid w:val="00197650"/>
    <w:rsid w:val="001A2107"/>
    <w:rsid w:val="001E4F0C"/>
    <w:rsid w:val="001F2008"/>
    <w:rsid w:val="00225565"/>
    <w:rsid w:val="00247AC5"/>
    <w:rsid w:val="002564C5"/>
    <w:rsid w:val="00261A15"/>
    <w:rsid w:val="002704B1"/>
    <w:rsid w:val="00273E59"/>
    <w:rsid w:val="002761A2"/>
    <w:rsid w:val="002941CC"/>
    <w:rsid w:val="0029639D"/>
    <w:rsid w:val="002A46BB"/>
    <w:rsid w:val="002D4AE0"/>
    <w:rsid w:val="002F7A05"/>
    <w:rsid w:val="00313340"/>
    <w:rsid w:val="003216E5"/>
    <w:rsid w:val="00326F90"/>
    <w:rsid w:val="0037538C"/>
    <w:rsid w:val="003764A2"/>
    <w:rsid w:val="00377653"/>
    <w:rsid w:val="0038127B"/>
    <w:rsid w:val="00385869"/>
    <w:rsid w:val="003D17A3"/>
    <w:rsid w:val="003D39FE"/>
    <w:rsid w:val="003D3F36"/>
    <w:rsid w:val="003E1EBC"/>
    <w:rsid w:val="00411CB0"/>
    <w:rsid w:val="0041448E"/>
    <w:rsid w:val="004145D8"/>
    <w:rsid w:val="00421EF5"/>
    <w:rsid w:val="00446221"/>
    <w:rsid w:val="00464D61"/>
    <w:rsid w:val="0048260F"/>
    <w:rsid w:val="004A36FC"/>
    <w:rsid w:val="004D2A13"/>
    <w:rsid w:val="004F149B"/>
    <w:rsid w:val="00512067"/>
    <w:rsid w:val="00513691"/>
    <w:rsid w:val="005165D3"/>
    <w:rsid w:val="005223FA"/>
    <w:rsid w:val="00540A54"/>
    <w:rsid w:val="005604C6"/>
    <w:rsid w:val="005631AD"/>
    <w:rsid w:val="00592C90"/>
    <w:rsid w:val="005932E0"/>
    <w:rsid w:val="005C7804"/>
    <w:rsid w:val="005D4F83"/>
    <w:rsid w:val="00613737"/>
    <w:rsid w:val="00620448"/>
    <w:rsid w:val="00637ACF"/>
    <w:rsid w:val="00660875"/>
    <w:rsid w:val="00661C96"/>
    <w:rsid w:val="00666556"/>
    <w:rsid w:val="00677010"/>
    <w:rsid w:val="0069578D"/>
    <w:rsid w:val="006965FD"/>
    <w:rsid w:val="006C690E"/>
    <w:rsid w:val="006D5F60"/>
    <w:rsid w:val="00700E0E"/>
    <w:rsid w:val="00701F28"/>
    <w:rsid w:val="0072034B"/>
    <w:rsid w:val="0072584C"/>
    <w:rsid w:val="00794609"/>
    <w:rsid w:val="007A50A4"/>
    <w:rsid w:val="007C0997"/>
    <w:rsid w:val="007C2094"/>
    <w:rsid w:val="007F09FF"/>
    <w:rsid w:val="007F3DF4"/>
    <w:rsid w:val="00830F6E"/>
    <w:rsid w:val="008526B6"/>
    <w:rsid w:val="00857CDF"/>
    <w:rsid w:val="00861505"/>
    <w:rsid w:val="00876182"/>
    <w:rsid w:val="00883D7C"/>
    <w:rsid w:val="008A1913"/>
    <w:rsid w:val="008B4550"/>
    <w:rsid w:val="008D3B1B"/>
    <w:rsid w:val="008D507F"/>
    <w:rsid w:val="008F066F"/>
    <w:rsid w:val="008F230E"/>
    <w:rsid w:val="008F3E40"/>
    <w:rsid w:val="0092504B"/>
    <w:rsid w:val="00925354"/>
    <w:rsid w:val="00931036"/>
    <w:rsid w:val="00982A53"/>
    <w:rsid w:val="00986DC1"/>
    <w:rsid w:val="009D7BD3"/>
    <w:rsid w:val="009F0FB5"/>
    <w:rsid w:val="00A04709"/>
    <w:rsid w:val="00A22FBA"/>
    <w:rsid w:val="00A27ABC"/>
    <w:rsid w:val="00A32F0F"/>
    <w:rsid w:val="00A43F79"/>
    <w:rsid w:val="00A72685"/>
    <w:rsid w:val="00A8055E"/>
    <w:rsid w:val="00A960E2"/>
    <w:rsid w:val="00AA1D8D"/>
    <w:rsid w:val="00AA2032"/>
    <w:rsid w:val="00AB1816"/>
    <w:rsid w:val="00AB1838"/>
    <w:rsid w:val="00AB5B22"/>
    <w:rsid w:val="00AC2186"/>
    <w:rsid w:val="00B34101"/>
    <w:rsid w:val="00B47730"/>
    <w:rsid w:val="00B64868"/>
    <w:rsid w:val="00BA307A"/>
    <w:rsid w:val="00BC3518"/>
    <w:rsid w:val="00BD0B95"/>
    <w:rsid w:val="00BD2FA5"/>
    <w:rsid w:val="00C13DEC"/>
    <w:rsid w:val="00C17C32"/>
    <w:rsid w:val="00C3682C"/>
    <w:rsid w:val="00C53439"/>
    <w:rsid w:val="00C71FD8"/>
    <w:rsid w:val="00C868E2"/>
    <w:rsid w:val="00C91DF4"/>
    <w:rsid w:val="00C97A01"/>
    <w:rsid w:val="00CA42C4"/>
    <w:rsid w:val="00CB0664"/>
    <w:rsid w:val="00CB3E48"/>
    <w:rsid w:val="00CE6E45"/>
    <w:rsid w:val="00D1639E"/>
    <w:rsid w:val="00D375EC"/>
    <w:rsid w:val="00D46D9F"/>
    <w:rsid w:val="00D50DD0"/>
    <w:rsid w:val="00D56385"/>
    <w:rsid w:val="00D73243"/>
    <w:rsid w:val="00D811C0"/>
    <w:rsid w:val="00D9258C"/>
    <w:rsid w:val="00DA2DF5"/>
    <w:rsid w:val="00DA56CA"/>
    <w:rsid w:val="00DD5379"/>
    <w:rsid w:val="00DD66E4"/>
    <w:rsid w:val="00DE5FB7"/>
    <w:rsid w:val="00E20AD8"/>
    <w:rsid w:val="00E34F39"/>
    <w:rsid w:val="00E501B1"/>
    <w:rsid w:val="00E750A0"/>
    <w:rsid w:val="00E870EF"/>
    <w:rsid w:val="00E877D4"/>
    <w:rsid w:val="00E93480"/>
    <w:rsid w:val="00E9463C"/>
    <w:rsid w:val="00E9747C"/>
    <w:rsid w:val="00EA6856"/>
    <w:rsid w:val="00EA7A9E"/>
    <w:rsid w:val="00EC1FA9"/>
    <w:rsid w:val="00EE0BAB"/>
    <w:rsid w:val="00F154FA"/>
    <w:rsid w:val="00F506D4"/>
    <w:rsid w:val="00F51365"/>
    <w:rsid w:val="00F55982"/>
    <w:rsid w:val="00F800A5"/>
    <w:rsid w:val="00F85D8B"/>
    <w:rsid w:val="00F910E0"/>
    <w:rsid w:val="00FB29FB"/>
    <w:rsid w:val="00FB48C7"/>
    <w:rsid w:val="00FB725C"/>
    <w:rsid w:val="00FC693F"/>
    <w:rsid w:val="00FE12D5"/>
    <w:rsid w:val="00FF0692"/>
    <w:rsid w:val="00FF216E"/>
    <w:rsid w:val="00FF3A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7FEAE"/>
  <w14:defaultImageDpi w14:val="300"/>
  <w15:docId w15:val="{F2DCB0DA-4DA1-E048-A7CE-725B332FD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F09"/>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2504B"/>
    <w:pPr>
      <w:spacing w:before="100" w:beforeAutospacing="1" w:after="100" w:afterAutospacing="1"/>
    </w:pPr>
  </w:style>
  <w:style w:type="paragraph" w:styleId="FootnoteText">
    <w:name w:val="footnote text"/>
    <w:basedOn w:val="Normal"/>
    <w:link w:val="FootnoteTextChar"/>
    <w:uiPriority w:val="99"/>
    <w:semiHidden/>
    <w:unhideWhenUsed/>
    <w:rsid w:val="002D4AE0"/>
    <w:rPr>
      <w:sz w:val="20"/>
      <w:szCs w:val="20"/>
    </w:rPr>
  </w:style>
  <w:style w:type="character" w:customStyle="1" w:styleId="FootnoteTextChar">
    <w:name w:val="Footnote Text Char"/>
    <w:basedOn w:val="DefaultParagraphFont"/>
    <w:link w:val="FootnoteText"/>
    <w:uiPriority w:val="99"/>
    <w:semiHidden/>
    <w:rsid w:val="002D4AE0"/>
    <w:rPr>
      <w:sz w:val="20"/>
      <w:szCs w:val="20"/>
    </w:rPr>
  </w:style>
  <w:style w:type="character" w:styleId="FootnoteReference">
    <w:name w:val="footnote reference"/>
    <w:basedOn w:val="DefaultParagraphFont"/>
    <w:uiPriority w:val="99"/>
    <w:semiHidden/>
    <w:unhideWhenUsed/>
    <w:rsid w:val="002D4AE0"/>
    <w:rPr>
      <w:vertAlign w:val="superscript"/>
    </w:rPr>
  </w:style>
  <w:style w:type="character" w:customStyle="1" w:styleId="mop">
    <w:name w:val="mop"/>
    <w:basedOn w:val="DefaultParagraphFont"/>
    <w:rsid w:val="00BD0B95"/>
  </w:style>
  <w:style w:type="character" w:customStyle="1" w:styleId="mord">
    <w:name w:val="mord"/>
    <w:basedOn w:val="DefaultParagraphFont"/>
    <w:rsid w:val="00BD0B95"/>
  </w:style>
  <w:style w:type="character" w:customStyle="1" w:styleId="vlist-s">
    <w:name w:val="vlist-s"/>
    <w:basedOn w:val="DefaultParagraphFont"/>
    <w:rsid w:val="00BD0B95"/>
  </w:style>
  <w:style w:type="character" w:customStyle="1" w:styleId="mopen">
    <w:name w:val="mopen"/>
    <w:basedOn w:val="DefaultParagraphFont"/>
    <w:rsid w:val="00BD0B95"/>
  </w:style>
  <w:style w:type="character" w:customStyle="1" w:styleId="mpunct">
    <w:name w:val="mpunct"/>
    <w:basedOn w:val="DefaultParagraphFont"/>
    <w:rsid w:val="00BD0B95"/>
  </w:style>
  <w:style w:type="character" w:customStyle="1" w:styleId="mclose">
    <w:name w:val="mclose"/>
    <w:basedOn w:val="DefaultParagraphFont"/>
    <w:rsid w:val="00BD0B95"/>
  </w:style>
  <w:style w:type="character" w:customStyle="1" w:styleId="mrel">
    <w:name w:val="mrel"/>
    <w:basedOn w:val="DefaultParagraphFont"/>
    <w:rsid w:val="00BD0B95"/>
  </w:style>
  <w:style w:type="character" w:customStyle="1" w:styleId="mbin">
    <w:name w:val="mbin"/>
    <w:basedOn w:val="DefaultParagraphFont"/>
    <w:rsid w:val="00BD0B95"/>
  </w:style>
  <w:style w:type="character" w:styleId="PlaceholderText">
    <w:name w:val="Placeholder Text"/>
    <w:basedOn w:val="DefaultParagraphFont"/>
    <w:uiPriority w:val="99"/>
    <w:semiHidden/>
    <w:rsid w:val="005604C6"/>
    <w:rPr>
      <w:color w:val="666666"/>
    </w:rPr>
  </w:style>
  <w:style w:type="character" w:customStyle="1" w:styleId="katex-mathml">
    <w:name w:val="katex-mathml"/>
    <w:basedOn w:val="DefaultParagraphFont"/>
    <w:rsid w:val="00DD66E4"/>
  </w:style>
  <w:style w:type="character" w:customStyle="1" w:styleId="delimsizing">
    <w:name w:val="delimsizing"/>
    <w:basedOn w:val="DefaultParagraphFont"/>
    <w:rsid w:val="00E93480"/>
  </w:style>
  <w:style w:type="character" w:styleId="Hyperlink">
    <w:name w:val="Hyperlink"/>
    <w:basedOn w:val="DefaultParagraphFont"/>
    <w:uiPriority w:val="99"/>
    <w:unhideWhenUsed/>
    <w:rsid w:val="00FB48C7"/>
    <w:rPr>
      <w:color w:val="0000FF" w:themeColor="hyperlink"/>
      <w:u w:val="single"/>
    </w:rPr>
  </w:style>
  <w:style w:type="character" w:styleId="UnresolvedMention">
    <w:name w:val="Unresolved Mention"/>
    <w:basedOn w:val="DefaultParagraphFont"/>
    <w:uiPriority w:val="99"/>
    <w:semiHidden/>
    <w:unhideWhenUsed/>
    <w:rsid w:val="00FB48C7"/>
    <w:rPr>
      <w:color w:val="605E5C"/>
      <w:shd w:val="clear" w:color="auto" w:fill="E1DFDD"/>
    </w:rPr>
  </w:style>
  <w:style w:type="paragraph" w:styleId="HTMLPreformatted">
    <w:name w:val="HTML Preformatted"/>
    <w:basedOn w:val="Normal"/>
    <w:link w:val="HTMLPreformattedChar"/>
    <w:uiPriority w:val="99"/>
    <w:semiHidden/>
    <w:unhideWhenUsed/>
    <w:rsid w:val="00C53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53439"/>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0619">
      <w:bodyDiv w:val="1"/>
      <w:marLeft w:val="0"/>
      <w:marRight w:val="0"/>
      <w:marTop w:val="0"/>
      <w:marBottom w:val="0"/>
      <w:divBdr>
        <w:top w:val="none" w:sz="0" w:space="0" w:color="auto"/>
        <w:left w:val="none" w:sz="0" w:space="0" w:color="auto"/>
        <w:bottom w:val="none" w:sz="0" w:space="0" w:color="auto"/>
        <w:right w:val="none" w:sz="0" w:space="0" w:color="auto"/>
      </w:divBdr>
    </w:div>
    <w:div w:id="44062839">
      <w:bodyDiv w:val="1"/>
      <w:marLeft w:val="0"/>
      <w:marRight w:val="0"/>
      <w:marTop w:val="0"/>
      <w:marBottom w:val="0"/>
      <w:divBdr>
        <w:top w:val="none" w:sz="0" w:space="0" w:color="auto"/>
        <w:left w:val="none" w:sz="0" w:space="0" w:color="auto"/>
        <w:bottom w:val="none" w:sz="0" w:space="0" w:color="auto"/>
        <w:right w:val="none" w:sz="0" w:space="0" w:color="auto"/>
      </w:divBdr>
    </w:div>
    <w:div w:id="78068684">
      <w:bodyDiv w:val="1"/>
      <w:marLeft w:val="0"/>
      <w:marRight w:val="0"/>
      <w:marTop w:val="0"/>
      <w:marBottom w:val="0"/>
      <w:divBdr>
        <w:top w:val="none" w:sz="0" w:space="0" w:color="auto"/>
        <w:left w:val="none" w:sz="0" w:space="0" w:color="auto"/>
        <w:bottom w:val="none" w:sz="0" w:space="0" w:color="auto"/>
        <w:right w:val="none" w:sz="0" w:space="0" w:color="auto"/>
      </w:divBdr>
    </w:div>
    <w:div w:id="114297824">
      <w:bodyDiv w:val="1"/>
      <w:marLeft w:val="0"/>
      <w:marRight w:val="0"/>
      <w:marTop w:val="0"/>
      <w:marBottom w:val="0"/>
      <w:divBdr>
        <w:top w:val="none" w:sz="0" w:space="0" w:color="auto"/>
        <w:left w:val="none" w:sz="0" w:space="0" w:color="auto"/>
        <w:bottom w:val="none" w:sz="0" w:space="0" w:color="auto"/>
        <w:right w:val="none" w:sz="0" w:space="0" w:color="auto"/>
      </w:divBdr>
      <w:divsChild>
        <w:div w:id="1605457899">
          <w:marLeft w:val="0"/>
          <w:marRight w:val="0"/>
          <w:marTop w:val="0"/>
          <w:marBottom w:val="0"/>
          <w:divBdr>
            <w:top w:val="none" w:sz="0" w:space="0" w:color="auto"/>
            <w:left w:val="none" w:sz="0" w:space="0" w:color="auto"/>
            <w:bottom w:val="none" w:sz="0" w:space="0" w:color="auto"/>
            <w:right w:val="none" w:sz="0" w:space="0" w:color="auto"/>
          </w:divBdr>
        </w:div>
      </w:divsChild>
    </w:div>
    <w:div w:id="123550742">
      <w:bodyDiv w:val="1"/>
      <w:marLeft w:val="0"/>
      <w:marRight w:val="0"/>
      <w:marTop w:val="0"/>
      <w:marBottom w:val="0"/>
      <w:divBdr>
        <w:top w:val="none" w:sz="0" w:space="0" w:color="auto"/>
        <w:left w:val="none" w:sz="0" w:space="0" w:color="auto"/>
        <w:bottom w:val="none" w:sz="0" w:space="0" w:color="auto"/>
        <w:right w:val="none" w:sz="0" w:space="0" w:color="auto"/>
      </w:divBdr>
    </w:div>
    <w:div w:id="243414791">
      <w:bodyDiv w:val="1"/>
      <w:marLeft w:val="0"/>
      <w:marRight w:val="0"/>
      <w:marTop w:val="0"/>
      <w:marBottom w:val="0"/>
      <w:divBdr>
        <w:top w:val="none" w:sz="0" w:space="0" w:color="auto"/>
        <w:left w:val="none" w:sz="0" w:space="0" w:color="auto"/>
        <w:bottom w:val="none" w:sz="0" w:space="0" w:color="auto"/>
        <w:right w:val="none" w:sz="0" w:space="0" w:color="auto"/>
      </w:divBdr>
      <w:divsChild>
        <w:div w:id="430247957">
          <w:marLeft w:val="0"/>
          <w:marRight w:val="0"/>
          <w:marTop w:val="0"/>
          <w:marBottom w:val="0"/>
          <w:divBdr>
            <w:top w:val="none" w:sz="0" w:space="0" w:color="auto"/>
            <w:left w:val="none" w:sz="0" w:space="0" w:color="auto"/>
            <w:bottom w:val="none" w:sz="0" w:space="0" w:color="auto"/>
            <w:right w:val="none" w:sz="0" w:space="0" w:color="auto"/>
          </w:divBdr>
          <w:divsChild>
            <w:div w:id="1064989818">
              <w:marLeft w:val="0"/>
              <w:marRight w:val="0"/>
              <w:marTop w:val="0"/>
              <w:marBottom w:val="0"/>
              <w:divBdr>
                <w:top w:val="none" w:sz="0" w:space="0" w:color="auto"/>
                <w:left w:val="none" w:sz="0" w:space="0" w:color="auto"/>
                <w:bottom w:val="none" w:sz="0" w:space="0" w:color="auto"/>
                <w:right w:val="none" w:sz="0" w:space="0" w:color="auto"/>
              </w:divBdr>
              <w:divsChild>
                <w:div w:id="186994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840480">
      <w:bodyDiv w:val="1"/>
      <w:marLeft w:val="0"/>
      <w:marRight w:val="0"/>
      <w:marTop w:val="0"/>
      <w:marBottom w:val="0"/>
      <w:divBdr>
        <w:top w:val="none" w:sz="0" w:space="0" w:color="auto"/>
        <w:left w:val="none" w:sz="0" w:space="0" w:color="auto"/>
        <w:bottom w:val="none" w:sz="0" w:space="0" w:color="auto"/>
        <w:right w:val="none" w:sz="0" w:space="0" w:color="auto"/>
      </w:divBdr>
    </w:div>
    <w:div w:id="341705214">
      <w:bodyDiv w:val="1"/>
      <w:marLeft w:val="0"/>
      <w:marRight w:val="0"/>
      <w:marTop w:val="0"/>
      <w:marBottom w:val="0"/>
      <w:divBdr>
        <w:top w:val="none" w:sz="0" w:space="0" w:color="auto"/>
        <w:left w:val="none" w:sz="0" w:space="0" w:color="auto"/>
        <w:bottom w:val="none" w:sz="0" w:space="0" w:color="auto"/>
        <w:right w:val="none" w:sz="0" w:space="0" w:color="auto"/>
      </w:divBdr>
    </w:div>
    <w:div w:id="355427915">
      <w:bodyDiv w:val="1"/>
      <w:marLeft w:val="0"/>
      <w:marRight w:val="0"/>
      <w:marTop w:val="0"/>
      <w:marBottom w:val="0"/>
      <w:divBdr>
        <w:top w:val="none" w:sz="0" w:space="0" w:color="auto"/>
        <w:left w:val="none" w:sz="0" w:space="0" w:color="auto"/>
        <w:bottom w:val="none" w:sz="0" w:space="0" w:color="auto"/>
        <w:right w:val="none" w:sz="0" w:space="0" w:color="auto"/>
      </w:divBdr>
      <w:divsChild>
        <w:div w:id="1370183913">
          <w:marLeft w:val="0"/>
          <w:marRight w:val="0"/>
          <w:marTop w:val="0"/>
          <w:marBottom w:val="0"/>
          <w:divBdr>
            <w:top w:val="none" w:sz="0" w:space="0" w:color="auto"/>
            <w:left w:val="none" w:sz="0" w:space="0" w:color="auto"/>
            <w:bottom w:val="none" w:sz="0" w:space="0" w:color="auto"/>
            <w:right w:val="none" w:sz="0" w:space="0" w:color="auto"/>
          </w:divBdr>
          <w:divsChild>
            <w:div w:id="1050571119">
              <w:marLeft w:val="0"/>
              <w:marRight w:val="0"/>
              <w:marTop w:val="0"/>
              <w:marBottom w:val="0"/>
              <w:divBdr>
                <w:top w:val="none" w:sz="0" w:space="0" w:color="auto"/>
                <w:left w:val="none" w:sz="0" w:space="0" w:color="auto"/>
                <w:bottom w:val="none" w:sz="0" w:space="0" w:color="auto"/>
                <w:right w:val="none" w:sz="0" w:space="0" w:color="auto"/>
              </w:divBdr>
              <w:divsChild>
                <w:div w:id="70571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215486">
      <w:bodyDiv w:val="1"/>
      <w:marLeft w:val="0"/>
      <w:marRight w:val="0"/>
      <w:marTop w:val="0"/>
      <w:marBottom w:val="0"/>
      <w:divBdr>
        <w:top w:val="none" w:sz="0" w:space="0" w:color="auto"/>
        <w:left w:val="none" w:sz="0" w:space="0" w:color="auto"/>
        <w:bottom w:val="none" w:sz="0" w:space="0" w:color="auto"/>
        <w:right w:val="none" w:sz="0" w:space="0" w:color="auto"/>
      </w:divBdr>
    </w:div>
    <w:div w:id="383719271">
      <w:bodyDiv w:val="1"/>
      <w:marLeft w:val="0"/>
      <w:marRight w:val="0"/>
      <w:marTop w:val="0"/>
      <w:marBottom w:val="0"/>
      <w:divBdr>
        <w:top w:val="none" w:sz="0" w:space="0" w:color="auto"/>
        <w:left w:val="none" w:sz="0" w:space="0" w:color="auto"/>
        <w:bottom w:val="none" w:sz="0" w:space="0" w:color="auto"/>
        <w:right w:val="none" w:sz="0" w:space="0" w:color="auto"/>
      </w:divBdr>
    </w:div>
    <w:div w:id="403335478">
      <w:bodyDiv w:val="1"/>
      <w:marLeft w:val="0"/>
      <w:marRight w:val="0"/>
      <w:marTop w:val="0"/>
      <w:marBottom w:val="0"/>
      <w:divBdr>
        <w:top w:val="none" w:sz="0" w:space="0" w:color="auto"/>
        <w:left w:val="none" w:sz="0" w:space="0" w:color="auto"/>
        <w:bottom w:val="none" w:sz="0" w:space="0" w:color="auto"/>
        <w:right w:val="none" w:sz="0" w:space="0" w:color="auto"/>
      </w:divBdr>
    </w:div>
    <w:div w:id="422998825">
      <w:bodyDiv w:val="1"/>
      <w:marLeft w:val="0"/>
      <w:marRight w:val="0"/>
      <w:marTop w:val="0"/>
      <w:marBottom w:val="0"/>
      <w:divBdr>
        <w:top w:val="none" w:sz="0" w:space="0" w:color="auto"/>
        <w:left w:val="none" w:sz="0" w:space="0" w:color="auto"/>
        <w:bottom w:val="none" w:sz="0" w:space="0" w:color="auto"/>
        <w:right w:val="none" w:sz="0" w:space="0" w:color="auto"/>
      </w:divBdr>
    </w:div>
    <w:div w:id="434449120">
      <w:bodyDiv w:val="1"/>
      <w:marLeft w:val="0"/>
      <w:marRight w:val="0"/>
      <w:marTop w:val="0"/>
      <w:marBottom w:val="0"/>
      <w:divBdr>
        <w:top w:val="none" w:sz="0" w:space="0" w:color="auto"/>
        <w:left w:val="none" w:sz="0" w:space="0" w:color="auto"/>
        <w:bottom w:val="none" w:sz="0" w:space="0" w:color="auto"/>
        <w:right w:val="none" w:sz="0" w:space="0" w:color="auto"/>
      </w:divBdr>
    </w:div>
    <w:div w:id="469902926">
      <w:bodyDiv w:val="1"/>
      <w:marLeft w:val="0"/>
      <w:marRight w:val="0"/>
      <w:marTop w:val="0"/>
      <w:marBottom w:val="0"/>
      <w:divBdr>
        <w:top w:val="none" w:sz="0" w:space="0" w:color="auto"/>
        <w:left w:val="none" w:sz="0" w:space="0" w:color="auto"/>
        <w:bottom w:val="none" w:sz="0" w:space="0" w:color="auto"/>
        <w:right w:val="none" w:sz="0" w:space="0" w:color="auto"/>
      </w:divBdr>
      <w:divsChild>
        <w:div w:id="442774327">
          <w:marLeft w:val="0"/>
          <w:marRight w:val="0"/>
          <w:marTop w:val="0"/>
          <w:marBottom w:val="0"/>
          <w:divBdr>
            <w:top w:val="none" w:sz="0" w:space="0" w:color="auto"/>
            <w:left w:val="none" w:sz="0" w:space="0" w:color="auto"/>
            <w:bottom w:val="none" w:sz="0" w:space="0" w:color="auto"/>
            <w:right w:val="none" w:sz="0" w:space="0" w:color="auto"/>
          </w:divBdr>
          <w:divsChild>
            <w:div w:id="779682980">
              <w:marLeft w:val="0"/>
              <w:marRight w:val="0"/>
              <w:marTop w:val="0"/>
              <w:marBottom w:val="0"/>
              <w:divBdr>
                <w:top w:val="none" w:sz="0" w:space="0" w:color="auto"/>
                <w:left w:val="none" w:sz="0" w:space="0" w:color="auto"/>
                <w:bottom w:val="none" w:sz="0" w:space="0" w:color="auto"/>
                <w:right w:val="none" w:sz="0" w:space="0" w:color="auto"/>
              </w:divBdr>
              <w:divsChild>
                <w:div w:id="7960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20771">
          <w:marLeft w:val="0"/>
          <w:marRight w:val="0"/>
          <w:marTop w:val="0"/>
          <w:marBottom w:val="0"/>
          <w:divBdr>
            <w:top w:val="none" w:sz="0" w:space="0" w:color="auto"/>
            <w:left w:val="none" w:sz="0" w:space="0" w:color="auto"/>
            <w:bottom w:val="none" w:sz="0" w:space="0" w:color="auto"/>
            <w:right w:val="none" w:sz="0" w:space="0" w:color="auto"/>
          </w:divBdr>
          <w:divsChild>
            <w:div w:id="668219615">
              <w:marLeft w:val="0"/>
              <w:marRight w:val="0"/>
              <w:marTop w:val="0"/>
              <w:marBottom w:val="0"/>
              <w:divBdr>
                <w:top w:val="none" w:sz="0" w:space="0" w:color="auto"/>
                <w:left w:val="none" w:sz="0" w:space="0" w:color="auto"/>
                <w:bottom w:val="none" w:sz="0" w:space="0" w:color="auto"/>
                <w:right w:val="none" w:sz="0" w:space="0" w:color="auto"/>
              </w:divBdr>
              <w:divsChild>
                <w:div w:id="100678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325827">
      <w:bodyDiv w:val="1"/>
      <w:marLeft w:val="0"/>
      <w:marRight w:val="0"/>
      <w:marTop w:val="0"/>
      <w:marBottom w:val="0"/>
      <w:divBdr>
        <w:top w:val="none" w:sz="0" w:space="0" w:color="auto"/>
        <w:left w:val="none" w:sz="0" w:space="0" w:color="auto"/>
        <w:bottom w:val="none" w:sz="0" w:space="0" w:color="auto"/>
        <w:right w:val="none" w:sz="0" w:space="0" w:color="auto"/>
      </w:divBdr>
      <w:divsChild>
        <w:div w:id="1865634112">
          <w:marLeft w:val="0"/>
          <w:marRight w:val="0"/>
          <w:marTop w:val="0"/>
          <w:marBottom w:val="0"/>
          <w:divBdr>
            <w:top w:val="none" w:sz="0" w:space="0" w:color="auto"/>
            <w:left w:val="none" w:sz="0" w:space="0" w:color="auto"/>
            <w:bottom w:val="none" w:sz="0" w:space="0" w:color="auto"/>
            <w:right w:val="none" w:sz="0" w:space="0" w:color="auto"/>
          </w:divBdr>
          <w:divsChild>
            <w:div w:id="689263531">
              <w:marLeft w:val="0"/>
              <w:marRight w:val="0"/>
              <w:marTop w:val="0"/>
              <w:marBottom w:val="0"/>
              <w:divBdr>
                <w:top w:val="none" w:sz="0" w:space="0" w:color="auto"/>
                <w:left w:val="none" w:sz="0" w:space="0" w:color="auto"/>
                <w:bottom w:val="none" w:sz="0" w:space="0" w:color="auto"/>
                <w:right w:val="none" w:sz="0" w:space="0" w:color="auto"/>
              </w:divBdr>
              <w:divsChild>
                <w:div w:id="15597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095583">
      <w:bodyDiv w:val="1"/>
      <w:marLeft w:val="0"/>
      <w:marRight w:val="0"/>
      <w:marTop w:val="0"/>
      <w:marBottom w:val="0"/>
      <w:divBdr>
        <w:top w:val="none" w:sz="0" w:space="0" w:color="auto"/>
        <w:left w:val="none" w:sz="0" w:space="0" w:color="auto"/>
        <w:bottom w:val="none" w:sz="0" w:space="0" w:color="auto"/>
        <w:right w:val="none" w:sz="0" w:space="0" w:color="auto"/>
      </w:divBdr>
    </w:div>
    <w:div w:id="566064399">
      <w:bodyDiv w:val="1"/>
      <w:marLeft w:val="0"/>
      <w:marRight w:val="0"/>
      <w:marTop w:val="0"/>
      <w:marBottom w:val="0"/>
      <w:divBdr>
        <w:top w:val="none" w:sz="0" w:space="0" w:color="auto"/>
        <w:left w:val="none" w:sz="0" w:space="0" w:color="auto"/>
        <w:bottom w:val="none" w:sz="0" w:space="0" w:color="auto"/>
        <w:right w:val="none" w:sz="0" w:space="0" w:color="auto"/>
      </w:divBdr>
    </w:div>
    <w:div w:id="599678490">
      <w:bodyDiv w:val="1"/>
      <w:marLeft w:val="0"/>
      <w:marRight w:val="0"/>
      <w:marTop w:val="0"/>
      <w:marBottom w:val="0"/>
      <w:divBdr>
        <w:top w:val="none" w:sz="0" w:space="0" w:color="auto"/>
        <w:left w:val="none" w:sz="0" w:space="0" w:color="auto"/>
        <w:bottom w:val="none" w:sz="0" w:space="0" w:color="auto"/>
        <w:right w:val="none" w:sz="0" w:space="0" w:color="auto"/>
      </w:divBdr>
    </w:div>
    <w:div w:id="688987132">
      <w:bodyDiv w:val="1"/>
      <w:marLeft w:val="0"/>
      <w:marRight w:val="0"/>
      <w:marTop w:val="0"/>
      <w:marBottom w:val="0"/>
      <w:divBdr>
        <w:top w:val="none" w:sz="0" w:space="0" w:color="auto"/>
        <w:left w:val="none" w:sz="0" w:space="0" w:color="auto"/>
        <w:bottom w:val="none" w:sz="0" w:space="0" w:color="auto"/>
        <w:right w:val="none" w:sz="0" w:space="0" w:color="auto"/>
      </w:divBdr>
    </w:div>
    <w:div w:id="698897125">
      <w:bodyDiv w:val="1"/>
      <w:marLeft w:val="0"/>
      <w:marRight w:val="0"/>
      <w:marTop w:val="0"/>
      <w:marBottom w:val="0"/>
      <w:divBdr>
        <w:top w:val="none" w:sz="0" w:space="0" w:color="auto"/>
        <w:left w:val="none" w:sz="0" w:space="0" w:color="auto"/>
        <w:bottom w:val="none" w:sz="0" w:space="0" w:color="auto"/>
        <w:right w:val="none" w:sz="0" w:space="0" w:color="auto"/>
      </w:divBdr>
    </w:div>
    <w:div w:id="726414719">
      <w:bodyDiv w:val="1"/>
      <w:marLeft w:val="0"/>
      <w:marRight w:val="0"/>
      <w:marTop w:val="0"/>
      <w:marBottom w:val="0"/>
      <w:divBdr>
        <w:top w:val="none" w:sz="0" w:space="0" w:color="auto"/>
        <w:left w:val="none" w:sz="0" w:space="0" w:color="auto"/>
        <w:bottom w:val="none" w:sz="0" w:space="0" w:color="auto"/>
        <w:right w:val="none" w:sz="0" w:space="0" w:color="auto"/>
      </w:divBdr>
    </w:div>
    <w:div w:id="792745938">
      <w:bodyDiv w:val="1"/>
      <w:marLeft w:val="0"/>
      <w:marRight w:val="0"/>
      <w:marTop w:val="0"/>
      <w:marBottom w:val="0"/>
      <w:divBdr>
        <w:top w:val="none" w:sz="0" w:space="0" w:color="auto"/>
        <w:left w:val="none" w:sz="0" w:space="0" w:color="auto"/>
        <w:bottom w:val="none" w:sz="0" w:space="0" w:color="auto"/>
        <w:right w:val="none" w:sz="0" w:space="0" w:color="auto"/>
      </w:divBdr>
    </w:div>
    <w:div w:id="796724009">
      <w:bodyDiv w:val="1"/>
      <w:marLeft w:val="0"/>
      <w:marRight w:val="0"/>
      <w:marTop w:val="0"/>
      <w:marBottom w:val="0"/>
      <w:divBdr>
        <w:top w:val="none" w:sz="0" w:space="0" w:color="auto"/>
        <w:left w:val="none" w:sz="0" w:space="0" w:color="auto"/>
        <w:bottom w:val="none" w:sz="0" w:space="0" w:color="auto"/>
        <w:right w:val="none" w:sz="0" w:space="0" w:color="auto"/>
      </w:divBdr>
    </w:div>
    <w:div w:id="823355242">
      <w:bodyDiv w:val="1"/>
      <w:marLeft w:val="0"/>
      <w:marRight w:val="0"/>
      <w:marTop w:val="0"/>
      <w:marBottom w:val="0"/>
      <w:divBdr>
        <w:top w:val="none" w:sz="0" w:space="0" w:color="auto"/>
        <w:left w:val="none" w:sz="0" w:space="0" w:color="auto"/>
        <w:bottom w:val="none" w:sz="0" w:space="0" w:color="auto"/>
        <w:right w:val="none" w:sz="0" w:space="0" w:color="auto"/>
      </w:divBdr>
      <w:divsChild>
        <w:div w:id="2115243651">
          <w:marLeft w:val="0"/>
          <w:marRight w:val="0"/>
          <w:marTop w:val="0"/>
          <w:marBottom w:val="0"/>
          <w:divBdr>
            <w:top w:val="none" w:sz="0" w:space="0" w:color="auto"/>
            <w:left w:val="none" w:sz="0" w:space="0" w:color="auto"/>
            <w:bottom w:val="none" w:sz="0" w:space="0" w:color="auto"/>
            <w:right w:val="none" w:sz="0" w:space="0" w:color="auto"/>
          </w:divBdr>
          <w:divsChild>
            <w:div w:id="1623683293">
              <w:marLeft w:val="0"/>
              <w:marRight w:val="0"/>
              <w:marTop w:val="0"/>
              <w:marBottom w:val="0"/>
              <w:divBdr>
                <w:top w:val="none" w:sz="0" w:space="0" w:color="auto"/>
                <w:left w:val="none" w:sz="0" w:space="0" w:color="auto"/>
                <w:bottom w:val="none" w:sz="0" w:space="0" w:color="auto"/>
                <w:right w:val="none" w:sz="0" w:space="0" w:color="auto"/>
              </w:divBdr>
              <w:divsChild>
                <w:div w:id="4743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23388">
      <w:bodyDiv w:val="1"/>
      <w:marLeft w:val="0"/>
      <w:marRight w:val="0"/>
      <w:marTop w:val="0"/>
      <w:marBottom w:val="0"/>
      <w:divBdr>
        <w:top w:val="none" w:sz="0" w:space="0" w:color="auto"/>
        <w:left w:val="none" w:sz="0" w:space="0" w:color="auto"/>
        <w:bottom w:val="none" w:sz="0" w:space="0" w:color="auto"/>
        <w:right w:val="none" w:sz="0" w:space="0" w:color="auto"/>
      </w:divBdr>
    </w:div>
    <w:div w:id="911424927">
      <w:bodyDiv w:val="1"/>
      <w:marLeft w:val="0"/>
      <w:marRight w:val="0"/>
      <w:marTop w:val="0"/>
      <w:marBottom w:val="0"/>
      <w:divBdr>
        <w:top w:val="none" w:sz="0" w:space="0" w:color="auto"/>
        <w:left w:val="none" w:sz="0" w:space="0" w:color="auto"/>
        <w:bottom w:val="none" w:sz="0" w:space="0" w:color="auto"/>
        <w:right w:val="none" w:sz="0" w:space="0" w:color="auto"/>
      </w:divBdr>
    </w:div>
    <w:div w:id="1010448182">
      <w:bodyDiv w:val="1"/>
      <w:marLeft w:val="0"/>
      <w:marRight w:val="0"/>
      <w:marTop w:val="0"/>
      <w:marBottom w:val="0"/>
      <w:divBdr>
        <w:top w:val="none" w:sz="0" w:space="0" w:color="auto"/>
        <w:left w:val="none" w:sz="0" w:space="0" w:color="auto"/>
        <w:bottom w:val="none" w:sz="0" w:space="0" w:color="auto"/>
        <w:right w:val="none" w:sz="0" w:space="0" w:color="auto"/>
      </w:divBdr>
    </w:div>
    <w:div w:id="1042436441">
      <w:bodyDiv w:val="1"/>
      <w:marLeft w:val="0"/>
      <w:marRight w:val="0"/>
      <w:marTop w:val="0"/>
      <w:marBottom w:val="0"/>
      <w:divBdr>
        <w:top w:val="none" w:sz="0" w:space="0" w:color="auto"/>
        <w:left w:val="none" w:sz="0" w:space="0" w:color="auto"/>
        <w:bottom w:val="none" w:sz="0" w:space="0" w:color="auto"/>
        <w:right w:val="none" w:sz="0" w:space="0" w:color="auto"/>
      </w:divBdr>
    </w:div>
    <w:div w:id="1064184027">
      <w:bodyDiv w:val="1"/>
      <w:marLeft w:val="0"/>
      <w:marRight w:val="0"/>
      <w:marTop w:val="0"/>
      <w:marBottom w:val="0"/>
      <w:divBdr>
        <w:top w:val="none" w:sz="0" w:space="0" w:color="auto"/>
        <w:left w:val="none" w:sz="0" w:space="0" w:color="auto"/>
        <w:bottom w:val="none" w:sz="0" w:space="0" w:color="auto"/>
        <w:right w:val="none" w:sz="0" w:space="0" w:color="auto"/>
      </w:divBdr>
    </w:div>
    <w:div w:id="1102723626">
      <w:bodyDiv w:val="1"/>
      <w:marLeft w:val="0"/>
      <w:marRight w:val="0"/>
      <w:marTop w:val="0"/>
      <w:marBottom w:val="0"/>
      <w:divBdr>
        <w:top w:val="none" w:sz="0" w:space="0" w:color="auto"/>
        <w:left w:val="none" w:sz="0" w:space="0" w:color="auto"/>
        <w:bottom w:val="none" w:sz="0" w:space="0" w:color="auto"/>
        <w:right w:val="none" w:sz="0" w:space="0" w:color="auto"/>
      </w:divBdr>
    </w:div>
    <w:div w:id="1111239713">
      <w:bodyDiv w:val="1"/>
      <w:marLeft w:val="0"/>
      <w:marRight w:val="0"/>
      <w:marTop w:val="0"/>
      <w:marBottom w:val="0"/>
      <w:divBdr>
        <w:top w:val="none" w:sz="0" w:space="0" w:color="auto"/>
        <w:left w:val="none" w:sz="0" w:space="0" w:color="auto"/>
        <w:bottom w:val="none" w:sz="0" w:space="0" w:color="auto"/>
        <w:right w:val="none" w:sz="0" w:space="0" w:color="auto"/>
      </w:divBdr>
      <w:divsChild>
        <w:div w:id="1923760806">
          <w:marLeft w:val="0"/>
          <w:marRight w:val="0"/>
          <w:marTop w:val="0"/>
          <w:marBottom w:val="0"/>
          <w:divBdr>
            <w:top w:val="none" w:sz="0" w:space="0" w:color="auto"/>
            <w:left w:val="none" w:sz="0" w:space="0" w:color="auto"/>
            <w:bottom w:val="none" w:sz="0" w:space="0" w:color="auto"/>
            <w:right w:val="none" w:sz="0" w:space="0" w:color="auto"/>
          </w:divBdr>
          <w:divsChild>
            <w:div w:id="1619724665">
              <w:marLeft w:val="0"/>
              <w:marRight w:val="0"/>
              <w:marTop w:val="0"/>
              <w:marBottom w:val="0"/>
              <w:divBdr>
                <w:top w:val="none" w:sz="0" w:space="0" w:color="auto"/>
                <w:left w:val="none" w:sz="0" w:space="0" w:color="auto"/>
                <w:bottom w:val="none" w:sz="0" w:space="0" w:color="auto"/>
                <w:right w:val="none" w:sz="0" w:space="0" w:color="auto"/>
              </w:divBdr>
              <w:divsChild>
                <w:div w:id="113653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72566">
          <w:marLeft w:val="0"/>
          <w:marRight w:val="0"/>
          <w:marTop w:val="0"/>
          <w:marBottom w:val="0"/>
          <w:divBdr>
            <w:top w:val="none" w:sz="0" w:space="0" w:color="auto"/>
            <w:left w:val="none" w:sz="0" w:space="0" w:color="auto"/>
            <w:bottom w:val="none" w:sz="0" w:space="0" w:color="auto"/>
            <w:right w:val="none" w:sz="0" w:space="0" w:color="auto"/>
          </w:divBdr>
          <w:divsChild>
            <w:div w:id="1718581499">
              <w:marLeft w:val="0"/>
              <w:marRight w:val="0"/>
              <w:marTop w:val="0"/>
              <w:marBottom w:val="0"/>
              <w:divBdr>
                <w:top w:val="none" w:sz="0" w:space="0" w:color="auto"/>
                <w:left w:val="none" w:sz="0" w:space="0" w:color="auto"/>
                <w:bottom w:val="none" w:sz="0" w:space="0" w:color="auto"/>
                <w:right w:val="none" w:sz="0" w:space="0" w:color="auto"/>
              </w:divBdr>
              <w:divsChild>
                <w:div w:id="2062358420">
                  <w:marLeft w:val="0"/>
                  <w:marRight w:val="0"/>
                  <w:marTop w:val="0"/>
                  <w:marBottom w:val="0"/>
                  <w:divBdr>
                    <w:top w:val="none" w:sz="0" w:space="0" w:color="auto"/>
                    <w:left w:val="none" w:sz="0" w:space="0" w:color="auto"/>
                    <w:bottom w:val="none" w:sz="0" w:space="0" w:color="auto"/>
                    <w:right w:val="none" w:sz="0" w:space="0" w:color="auto"/>
                  </w:divBdr>
                </w:div>
                <w:div w:id="67457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748841">
      <w:bodyDiv w:val="1"/>
      <w:marLeft w:val="0"/>
      <w:marRight w:val="0"/>
      <w:marTop w:val="0"/>
      <w:marBottom w:val="0"/>
      <w:divBdr>
        <w:top w:val="none" w:sz="0" w:space="0" w:color="auto"/>
        <w:left w:val="none" w:sz="0" w:space="0" w:color="auto"/>
        <w:bottom w:val="none" w:sz="0" w:space="0" w:color="auto"/>
        <w:right w:val="none" w:sz="0" w:space="0" w:color="auto"/>
      </w:divBdr>
      <w:divsChild>
        <w:div w:id="36784705">
          <w:marLeft w:val="0"/>
          <w:marRight w:val="0"/>
          <w:marTop w:val="0"/>
          <w:marBottom w:val="0"/>
          <w:divBdr>
            <w:top w:val="none" w:sz="0" w:space="0" w:color="auto"/>
            <w:left w:val="none" w:sz="0" w:space="0" w:color="auto"/>
            <w:bottom w:val="none" w:sz="0" w:space="0" w:color="auto"/>
            <w:right w:val="none" w:sz="0" w:space="0" w:color="auto"/>
          </w:divBdr>
          <w:divsChild>
            <w:div w:id="1645088065">
              <w:marLeft w:val="0"/>
              <w:marRight w:val="0"/>
              <w:marTop w:val="0"/>
              <w:marBottom w:val="0"/>
              <w:divBdr>
                <w:top w:val="none" w:sz="0" w:space="0" w:color="auto"/>
                <w:left w:val="none" w:sz="0" w:space="0" w:color="auto"/>
                <w:bottom w:val="none" w:sz="0" w:space="0" w:color="auto"/>
                <w:right w:val="none" w:sz="0" w:space="0" w:color="auto"/>
              </w:divBdr>
              <w:divsChild>
                <w:div w:id="70988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993953">
      <w:bodyDiv w:val="1"/>
      <w:marLeft w:val="0"/>
      <w:marRight w:val="0"/>
      <w:marTop w:val="0"/>
      <w:marBottom w:val="0"/>
      <w:divBdr>
        <w:top w:val="none" w:sz="0" w:space="0" w:color="auto"/>
        <w:left w:val="none" w:sz="0" w:space="0" w:color="auto"/>
        <w:bottom w:val="none" w:sz="0" w:space="0" w:color="auto"/>
        <w:right w:val="none" w:sz="0" w:space="0" w:color="auto"/>
      </w:divBdr>
      <w:divsChild>
        <w:div w:id="1797331578">
          <w:marLeft w:val="0"/>
          <w:marRight w:val="0"/>
          <w:marTop w:val="0"/>
          <w:marBottom w:val="0"/>
          <w:divBdr>
            <w:top w:val="none" w:sz="0" w:space="0" w:color="auto"/>
            <w:left w:val="none" w:sz="0" w:space="0" w:color="auto"/>
            <w:bottom w:val="none" w:sz="0" w:space="0" w:color="auto"/>
            <w:right w:val="none" w:sz="0" w:space="0" w:color="auto"/>
          </w:divBdr>
          <w:divsChild>
            <w:div w:id="2140031985">
              <w:marLeft w:val="0"/>
              <w:marRight w:val="0"/>
              <w:marTop w:val="0"/>
              <w:marBottom w:val="0"/>
              <w:divBdr>
                <w:top w:val="none" w:sz="0" w:space="0" w:color="auto"/>
                <w:left w:val="none" w:sz="0" w:space="0" w:color="auto"/>
                <w:bottom w:val="none" w:sz="0" w:space="0" w:color="auto"/>
                <w:right w:val="none" w:sz="0" w:space="0" w:color="auto"/>
              </w:divBdr>
              <w:divsChild>
                <w:div w:id="15823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279322">
      <w:bodyDiv w:val="1"/>
      <w:marLeft w:val="0"/>
      <w:marRight w:val="0"/>
      <w:marTop w:val="0"/>
      <w:marBottom w:val="0"/>
      <w:divBdr>
        <w:top w:val="none" w:sz="0" w:space="0" w:color="auto"/>
        <w:left w:val="none" w:sz="0" w:space="0" w:color="auto"/>
        <w:bottom w:val="none" w:sz="0" w:space="0" w:color="auto"/>
        <w:right w:val="none" w:sz="0" w:space="0" w:color="auto"/>
      </w:divBdr>
    </w:div>
    <w:div w:id="1280531558">
      <w:bodyDiv w:val="1"/>
      <w:marLeft w:val="0"/>
      <w:marRight w:val="0"/>
      <w:marTop w:val="0"/>
      <w:marBottom w:val="0"/>
      <w:divBdr>
        <w:top w:val="none" w:sz="0" w:space="0" w:color="auto"/>
        <w:left w:val="none" w:sz="0" w:space="0" w:color="auto"/>
        <w:bottom w:val="none" w:sz="0" w:space="0" w:color="auto"/>
        <w:right w:val="none" w:sz="0" w:space="0" w:color="auto"/>
      </w:divBdr>
    </w:div>
    <w:div w:id="1312713773">
      <w:bodyDiv w:val="1"/>
      <w:marLeft w:val="0"/>
      <w:marRight w:val="0"/>
      <w:marTop w:val="0"/>
      <w:marBottom w:val="0"/>
      <w:divBdr>
        <w:top w:val="none" w:sz="0" w:space="0" w:color="auto"/>
        <w:left w:val="none" w:sz="0" w:space="0" w:color="auto"/>
        <w:bottom w:val="none" w:sz="0" w:space="0" w:color="auto"/>
        <w:right w:val="none" w:sz="0" w:space="0" w:color="auto"/>
      </w:divBdr>
      <w:divsChild>
        <w:div w:id="685251584">
          <w:marLeft w:val="0"/>
          <w:marRight w:val="0"/>
          <w:marTop w:val="0"/>
          <w:marBottom w:val="0"/>
          <w:divBdr>
            <w:top w:val="none" w:sz="0" w:space="0" w:color="auto"/>
            <w:left w:val="none" w:sz="0" w:space="0" w:color="auto"/>
            <w:bottom w:val="none" w:sz="0" w:space="0" w:color="auto"/>
            <w:right w:val="none" w:sz="0" w:space="0" w:color="auto"/>
          </w:divBdr>
          <w:divsChild>
            <w:div w:id="2114745186">
              <w:marLeft w:val="0"/>
              <w:marRight w:val="0"/>
              <w:marTop w:val="0"/>
              <w:marBottom w:val="0"/>
              <w:divBdr>
                <w:top w:val="none" w:sz="0" w:space="0" w:color="auto"/>
                <w:left w:val="none" w:sz="0" w:space="0" w:color="auto"/>
                <w:bottom w:val="none" w:sz="0" w:space="0" w:color="auto"/>
                <w:right w:val="none" w:sz="0" w:space="0" w:color="auto"/>
              </w:divBdr>
              <w:divsChild>
                <w:div w:id="27841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168468">
      <w:bodyDiv w:val="1"/>
      <w:marLeft w:val="0"/>
      <w:marRight w:val="0"/>
      <w:marTop w:val="0"/>
      <w:marBottom w:val="0"/>
      <w:divBdr>
        <w:top w:val="none" w:sz="0" w:space="0" w:color="auto"/>
        <w:left w:val="none" w:sz="0" w:space="0" w:color="auto"/>
        <w:bottom w:val="none" w:sz="0" w:space="0" w:color="auto"/>
        <w:right w:val="none" w:sz="0" w:space="0" w:color="auto"/>
      </w:divBdr>
    </w:div>
    <w:div w:id="1400791832">
      <w:bodyDiv w:val="1"/>
      <w:marLeft w:val="0"/>
      <w:marRight w:val="0"/>
      <w:marTop w:val="0"/>
      <w:marBottom w:val="0"/>
      <w:divBdr>
        <w:top w:val="none" w:sz="0" w:space="0" w:color="auto"/>
        <w:left w:val="none" w:sz="0" w:space="0" w:color="auto"/>
        <w:bottom w:val="none" w:sz="0" w:space="0" w:color="auto"/>
        <w:right w:val="none" w:sz="0" w:space="0" w:color="auto"/>
      </w:divBdr>
    </w:div>
    <w:div w:id="1493257604">
      <w:bodyDiv w:val="1"/>
      <w:marLeft w:val="0"/>
      <w:marRight w:val="0"/>
      <w:marTop w:val="0"/>
      <w:marBottom w:val="0"/>
      <w:divBdr>
        <w:top w:val="none" w:sz="0" w:space="0" w:color="auto"/>
        <w:left w:val="none" w:sz="0" w:space="0" w:color="auto"/>
        <w:bottom w:val="none" w:sz="0" w:space="0" w:color="auto"/>
        <w:right w:val="none" w:sz="0" w:space="0" w:color="auto"/>
      </w:divBdr>
    </w:div>
    <w:div w:id="1502506951">
      <w:bodyDiv w:val="1"/>
      <w:marLeft w:val="0"/>
      <w:marRight w:val="0"/>
      <w:marTop w:val="0"/>
      <w:marBottom w:val="0"/>
      <w:divBdr>
        <w:top w:val="none" w:sz="0" w:space="0" w:color="auto"/>
        <w:left w:val="none" w:sz="0" w:space="0" w:color="auto"/>
        <w:bottom w:val="none" w:sz="0" w:space="0" w:color="auto"/>
        <w:right w:val="none" w:sz="0" w:space="0" w:color="auto"/>
      </w:divBdr>
      <w:divsChild>
        <w:div w:id="1767967864">
          <w:marLeft w:val="0"/>
          <w:marRight w:val="0"/>
          <w:marTop w:val="0"/>
          <w:marBottom w:val="0"/>
          <w:divBdr>
            <w:top w:val="none" w:sz="0" w:space="0" w:color="auto"/>
            <w:left w:val="none" w:sz="0" w:space="0" w:color="auto"/>
            <w:bottom w:val="none" w:sz="0" w:space="0" w:color="auto"/>
            <w:right w:val="none" w:sz="0" w:space="0" w:color="auto"/>
          </w:divBdr>
          <w:divsChild>
            <w:div w:id="1807893908">
              <w:marLeft w:val="0"/>
              <w:marRight w:val="0"/>
              <w:marTop w:val="0"/>
              <w:marBottom w:val="0"/>
              <w:divBdr>
                <w:top w:val="none" w:sz="0" w:space="0" w:color="auto"/>
                <w:left w:val="none" w:sz="0" w:space="0" w:color="auto"/>
                <w:bottom w:val="none" w:sz="0" w:space="0" w:color="auto"/>
                <w:right w:val="none" w:sz="0" w:space="0" w:color="auto"/>
              </w:divBdr>
              <w:divsChild>
                <w:div w:id="59332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8794">
          <w:marLeft w:val="0"/>
          <w:marRight w:val="0"/>
          <w:marTop w:val="0"/>
          <w:marBottom w:val="0"/>
          <w:divBdr>
            <w:top w:val="none" w:sz="0" w:space="0" w:color="auto"/>
            <w:left w:val="none" w:sz="0" w:space="0" w:color="auto"/>
            <w:bottom w:val="none" w:sz="0" w:space="0" w:color="auto"/>
            <w:right w:val="none" w:sz="0" w:space="0" w:color="auto"/>
          </w:divBdr>
          <w:divsChild>
            <w:div w:id="973565710">
              <w:marLeft w:val="0"/>
              <w:marRight w:val="0"/>
              <w:marTop w:val="0"/>
              <w:marBottom w:val="0"/>
              <w:divBdr>
                <w:top w:val="none" w:sz="0" w:space="0" w:color="auto"/>
                <w:left w:val="none" w:sz="0" w:space="0" w:color="auto"/>
                <w:bottom w:val="none" w:sz="0" w:space="0" w:color="auto"/>
                <w:right w:val="none" w:sz="0" w:space="0" w:color="auto"/>
              </w:divBdr>
              <w:divsChild>
                <w:div w:id="185264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248617">
      <w:bodyDiv w:val="1"/>
      <w:marLeft w:val="0"/>
      <w:marRight w:val="0"/>
      <w:marTop w:val="0"/>
      <w:marBottom w:val="0"/>
      <w:divBdr>
        <w:top w:val="none" w:sz="0" w:space="0" w:color="auto"/>
        <w:left w:val="none" w:sz="0" w:space="0" w:color="auto"/>
        <w:bottom w:val="none" w:sz="0" w:space="0" w:color="auto"/>
        <w:right w:val="none" w:sz="0" w:space="0" w:color="auto"/>
      </w:divBdr>
      <w:divsChild>
        <w:div w:id="2130657834">
          <w:marLeft w:val="0"/>
          <w:marRight w:val="0"/>
          <w:marTop w:val="0"/>
          <w:marBottom w:val="0"/>
          <w:divBdr>
            <w:top w:val="none" w:sz="0" w:space="0" w:color="auto"/>
            <w:left w:val="none" w:sz="0" w:space="0" w:color="auto"/>
            <w:bottom w:val="none" w:sz="0" w:space="0" w:color="auto"/>
            <w:right w:val="none" w:sz="0" w:space="0" w:color="auto"/>
          </w:divBdr>
          <w:divsChild>
            <w:div w:id="851068209">
              <w:marLeft w:val="0"/>
              <w:marRight w:val="0"/>
              <w:marTop w:val="0"/>
              <w:marBottom w:val="0"/>
              <w:divBdr>
                <w:top w:val="none" w:sz="0" w:space="0" w:color="auto"/>
                <w:left w:val="none" w:sz="0" w:space="0" w:color="auto"/>
                <w:bottom w:val="none" w:sz="0" w:space="0" w:color="auto"/>
                <w:right w:val="none" w:sz="0" w:space="0" w:color="auto"/>
              </w:divBdr>
              <w:divsChild>
                <w:div w:id="33700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330830">
      <w:bodyDiv w:val="1"/>
      <w:marLeft w:val="0"/>
      <w:marRight w:val="0"/>
      <w:marTop w:val="0"/>
      <w:marBottom w:val="0"/>
      <w:divBdr>
        <w:top w:val="none" w:sz="0" w:space="0" w:color="auto"/>
        <w:left w:val="none" w:sz="0" w:space="0" w:color="auto"/>
        <w:bottom w:val="none" w:sz="0" w:space="0" w:color="auto"/>
        <w:right w:val="none" w:sz="0" w:space="0" w:color="auto"/>
      </w:divBdr>
      <w:divsChild>
        <w:div w:id="1403676668">
          <w:marLeft w:val="0"/>
          <w:marRight w:val="0"/>
          <w:marTop w:val="0"/>
          <w:marBottom w:val="0"/>
          <w:divBdr>
            <w:top w:val="none" w:sz="0" w:space="0" w:color="auto"/>
            <w:left w:val="none" w:sz="0" w:space="0" w:color="auto"/>
            <w:bottom w:val="none" w:sz="0" w:space="0" w:color="auto"/>
            <w:right w:val="none" w:sz="0" w:space="0" w:color="auto"/>
          </w:divBdr>
          <w:divsChild>
            <w:div w:id="1824227222">
              <w:marLeft w:val="0"/>
              <w:marRight w:val="0"/>
              <w:marTop w:val="0"/>
              <w:marBottom w:val="0"/>
              <w:divBdr>
                <w:top w:val="none" w:sz="0" w:space="0" w:color="auto"/>
                <w:left w:val="none" w:sz="0" w:space="0" w:color="auto"/>
                <w:bottom w:val="none" w:sz="0" w:space="0" w:color="auto"/>
                <w:right w:val="none" w:sz="0" w:space="0" w:color="auto"/>
              </w:divBdr>
              <w:divsChild>
                <w:div w:id="1240020718">
                  <w:marLeft w:val="0"/>
                  <w:marRight w:val="0"/>
                  <w:marTop w:val="0"/>
                  <w:marBottom w:val="0"/>
                  <w:divBdr>
                    <w:top w:val="none" w:sz="0" w:space="0" w:color="auto"/>
                    <w:left w:val="none" w:sz="0" w:space="0" w:color="auto"/>
                    <w:bottom w:val="none" w:sz="0" w:space="0" w:color="auto"/>
                    <w:right w:val="none" w:sz="0" w:space="0" w:color="auto"/>
                  </w:divBdr>
                  <w:divsChild>
                    <w:div w:id="64736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367941">
      <w:bodyDiv w:val="1"/>
      <w:marLeft w:val="0"/>
      <w:marRight w:val="0"/>
      <w:marTop w:val="0"/>
      <w:marBottom w:val="0"/>
      <w:divBdr>
        <w:top w:val="none" w:sz="0" w:space="0" w:color="auto"/>
        <w:left w:val="none" w:sz="0" w:space="0" w:color="auto"/>
        <w:bottom w:val="none" w:sz="0" w:space="0" w:color="auto"/>
        <w:right w:val="none" w:sz="0" w:space="0" w:color="auto"/>
      </w:divBdr>
    </w:div>
    <w:div w:id="1598363597">
      <w:bodyDiv w:val="1"/>
      <w:marLeft w:val="0"/>
      <w:marRight w:val="0"/>
      <w:marTop w:val="0"/>
      <w:marBottom w:val="0"/>
      <w:divBdr>
        <w:top w:val="none" w:sz="0" w:space="0" w:color="auto"/>
        <w:left w:val="none" w:sz="0" w:space="0" w:color="auto"/>
        <w:bottom w:val="none" w:sz="0" w:space="0" w:color="auto"/>
        <w:right w:val="none" w:sz="0" w:space="0" w:color="auto"/>
      </w:divBdr>
    </w:div>
    <w:div w:id="1693216257">
      <w:bodyDiv w:val="1"/>
      <w:marLeft w:val="0"/>
      <w:marRight w:val="0"/>
      <w:marTop w:val="0"/>
      <w:marBottom w:val="0"/>
      <w:divBdr>
        <w:top w:val="none" w:sz="0" w:space="0" w:color="auto"/>
        <w:left w:val="none" w:sz="0" w:space="0" w:color="auto"/>
        <w:bottom w:val="none" w:sz="0" w:space="0" w:color="auto"/>
        <w:right w:val="none" w:sz="0" w:space="0" w:color="auto"/>
      </w:divBdr>
    </w:div>
    <w:div w:id="1933053420">
      <w:bodyDiv w:val="1"/>
      <w:marLeft w:val="0"/>
      <w:marRight w:val="0"/>
      <w:marTop w:val="0"/>
      <w:marBottom w:val="0"/>
      <w:divBdr>
        <w:top w:val="none" w:sz="0" w:space="0" w:color="auto"/>
        <w:left w:val="none" w:sz="0" w:space="0" w:color="auto"/>
        <w:bottom w:val="none" w:sz="0" w:space="0" w:color="auto"/>
        <w:right w:val="none" w:sz="0" w:space="0" w:color="auto"/>
      </w:divBdr>
    </w:div>
    <w:div w:id="1954630507">
      <w:bodyDiv w:val="1"/>
      <w:marLeft w:val="0"/>
      <w:marRight w:val="0"/>
      <w:marTop w:val="0"/>
      <w:marBottom w:val="0"/>
      <w:divBdr>
        <w:top w:val="none" w:sz="0" w:space="0" w:color="auto"/>
        <w:left w:val="none" w:sz="0" w:space="0" w:color="auto"/>
        <w:bottom w:val="none" w:sz="0" w:space="0" w:color="auto"/>
        <w:right w:val="none" w:sz="0" w:space="0" w:color="auto"/>
      </w:divBdr>
      <w:divsChild>
        <w:div w:id="1702322886">
          <w:marLeft w:val="0"/>
          <w:marRight w:val="0"/>
          <w:marTop w:val="0"/>
          <w:marBottom w:val="0"/>
          <w:divBdr>
            <w:top w:val="none" w:sz="0" w:space="0" w:color="auto"/>
            <w:left w:val="none" w:sz="0" w:space="0" w:color="auto"/>
            <w:bottom w:val="none" w:sz="0" w:space="0" w:color="auto"/>
            <w:right w:val="none" w:sz="0" w:space="0" w:color="auto"/>
          </w:divBdr>
          <w:divsChild>
            <w:div w:id="1126391861">
              <w:marLeft w:val="0"/>
              <w:marRight w:val="0"/>
              <w:marTop w:val="0"/>
              <w:marBottom w:val="0"/>
              <w:divBdr>
                <w:top w:val="none" w:sz="0" w:space="0" w:color="auto"/>
                <w:left w:val="none" w:sz="0" w:space="0" w:color="auto"/>
                <w:bottom w:val="none" w:sz="0" w:space="0" w:color="auto"/>
                <w:right w:val="none" w:sz="0" w:space="0" w:color="auto"/>
              </w:divBdr>
              <w:divsChild>
                <w:div w:id="5867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227293">
      <w:bodyDiv w:val="1"/>
      <w:marLeft w:val="0"/>
      <w:marRight w:val="0"/>
      <w:marTop w:val="0"/>
      <w:marBottom w:val="0"/>
      <w:divBdr>
        <w:top w:val="none" w:sz="0" w:space="0" w:color="auto"/>
        <w:left w:val="none" w:sz="0" w:space="0" w:color="auto"/>
        <w:bottom w:val="none" w:sz="0" w:space="0" w:color="auto"/>
        <w:right w:val="none" w:sz="0" w:space="0" w:color="auto"/>
      </w:divBdr>
    </w:div>
    <w:div w:id="2099517912">
      <w:bodyDiv w:val="1"/>
      <w:marLeft w:val="0"/>
      <w:marRight w:val="0"/>
      <w:marTop w:val="0"/>
      <w:marBottom w:val="0"/>
      <w:divBdr>
        <w:top w:val="none" w:sz="0" w:space="0" w:color="auto"/>
        <w:left w:val="none" w:sz="0" w:space="0" w:color="auto"/>
        <w:bottom w:val="none" w:sz="0" w:space="0" w:color="auto"/>
        <w:right w:val="none" w:sz="0" w:space="0" w:color="auto"/>
      </w:divBdr>
      <w:divsChild>
        <w:div w:id="21176209">
          <w:marLeft w:val="0"/>
          <w:marRight w:val="0"/>
          <w:marTop w:val="0"/>
          <w:marBottom w:val="0"/>
          <w:divBdr>
            <w:top w:val="none" w:sz="0" w:space="0" w:color="auto"/>
            <w:left w:val="none" w:sz="0" w:space="0" w:color="auto"/>
            <w:bottom w:val="none" w:sz="0" w:space="0" w:color="auto"/>
            <w:right w:val="none" w:sz="0" w:space="0" w:color="auto"/>
          </w:divBdr>
          <w:divsChild>
            <w:div w:id="1626934116">
              <w:marLeft w:val="0"/>
              <w:marRight w:val="0"/>
              <w:marTop w:val="0"/>
              <w:marBottom w:val="0"/>
              <w:divBdr>
                <w:top w:val="none" w:sz="0" w:space="0" w:color="auto"/>
                <w:left w:val="none" w:sz="0" w:space="0" w:color="auto"/>
                <w:bottom w:val="none" w:sz="0" w:space="0" w:color="auto"/>
                <w:right w:val="none" w:sz="0" w:space="0" w:color="auto"/>
              </w:divBdr>
              <w:divsChild>
                <w:div w:id="7551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83386">
      <w:bodyDiv w:val="1"/>
      <w:marLeft w:val="0"/>
      <w:marRight w:val="0"/>
      <w:marTop w:val="0"/>
      <w:marBottom w:val="0"/>
      <w:divBdr>
        <w:top w:val="none" w:sz="0" w:space="0" w:color="auto"/>
        <w:left w:val="none" w:sz="0" w:space="0" w:color="auto"/>
        <w:bottom w:val="none" w:sz="0" w:space="0" w:color="auto"/>
        <w:right w:val="none" w:sz="0" w:space="0" w:color="auto"/>
      </w:divBdr>
    </w:div>
    <w:div w:id="21299347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olab.research.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31</Pages>
  <Words>8716</Words>
  <Characters>49686</Characters>
  <Application>Microsoft Office Word</Application>
  <DocSecurity>0</DocSecurity>
  <Lines>414</Lines>
  <Paragraphs>116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58286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Vitalie Ursachi</cp:lastModifiedBy>
  <cp:revision>130</cp:revision>
  <dcterms:created xsi:type="dcterms:W3CDTF">2024-08-21T17:57:00Z</dcterms:created>
  <dcterms:modified xsi:type="dcterms:W3CDTF">2026-09-21T14:01:00Z</dcterms:modified>
  <cp:category/>
</cp:coreProperties>
</file>